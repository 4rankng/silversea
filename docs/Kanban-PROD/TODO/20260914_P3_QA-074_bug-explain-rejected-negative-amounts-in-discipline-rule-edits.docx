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Explain rejected negative amounts in discipline rule edits</w:t>
      </w:r>
    </w:p>
    <w:p>
      <w:pPr>
        <w:pStyle w:val="Subtitle"/>
        <w:keepNext/>
      </w:pPr>
      <w:r>
        <w:t>QA-074 | P3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 · desktop 1440 × 900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/config/penalty-reasons → Chỉnh sửa lỗi vi phạm</w:t>
      </w:r>
    </w:p>
    <w:p>
      <w:pPr>
        <w:pStyle w:val="Heading1"/>
      </w:pPr>
      <w:r>
        <w:t>Existing behaviour</w:t>
      </w:r>
    </w:p>
    <w:p>
      <w:r>
        <w:t>For QA AUDIT 0914 - staging only, entering −50000 in Mức phạt mặc định (VNĐ) leaves Lưu thay đổi enabled. Activating it by Enter and by click keeps the dialog open without a visible error or invalid-field marking. The saved row remains 50,000 VND. Correcting the amount to 60,000 VND succeeds and survives reload. No negative amount persisted.</w:t>
      </w:r>
    </w:p>
    <w:p>
      <w:pPr>
        <w:pStyle w:val="Heading1"/>
      </w:pPr>
      <w:r>
        <w:t>Target behaviour</w:t>
      </w:r>
    </w:p>
    <w:p>
      <w:r>
        <w:t>Explain the invalid amount beside its field in Vietnamese and give a clear submission state. Keep the draft available for correction, associate and announce the error, and focus the affected field. A valid correction must save normally.</w:t>
      </w:r>
    </w:p>
    <w:p>
      <w:pPr>
        <w:pStyle w:val="Heading1"/>
      </w:pPr>
      <w:r>
        <w:t>Impact</w:t>
      </w:r>
    </w:p>
    <w:p>
      <w:r>
        <w:t>Admin cannot tell why Save does nothing or which correction is required, encouraging repeated attempts.</w:t>
      </w:r>
    </w:p>
    <w:p>
      <w:pPr>
        <w:pStyle w:val="Heading1"/>
      </w:pPr>
      <w:r>
        <w:t>Cause and investigation</w:t>
      </w:r>
    </w:p>
    <w:p>
      <w:r>
        <w:t>An invalid-value guard may return without presenting feedback. Inspect validation and submit state; no backend or source-code cause is confirmed.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Edit QA AUDIT 0914 - staging only, initially 50,000 VND with severity Nhẹ.</w:t>
      </w:r>
    </w:p>
    <w:p>
      <w:pPr>
        <w:spacing w:after="60"/>
        <w:ind w:left="317" w:hanging="317"/>
      </w:pPr>
      <w:r>
        <w:t xml:space="preserve">2. </w:t>
      </w:r>
      <w:r>
        <w:t>Enter -50000 in Mức phạt mặc định (VNĐ); activate Lưu thay đổi by Enter, then click.</w:t>
      </w:r>
    </w:p>
    <w:p>
      <w:pPr>
        <w:spacing w:after="60"/>
        <w:ind w:left="317" w:hanging="317"/>
      </w:pPr>
      <w:r>
        <w:t xml:space="preserve">3. </w:t>
      </w:r>
      <w:r>
        <w:t>Observe the unchanged dialog without feedback. Correct to 60000, save and reload to confirm the valid update.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Reject negative amounts with a visible Vietnamese explanation beside the field; preserve the saved value.</w:t>
      </w:r>
    </w:p>
    <w:p>
      <w:pPr>
        <w:spacing w:after="60"/>
        <w:ind w:left="317" w:hanging="317"/>
      </w:pPr>
      <w:r>
        <w:t xml:space="preserve">2. </w:t>
      </w:r>
      <w:r>
        <w:t>Expose the invalid state and message accessibly, with focus after a rejected submission.</w:t>
      </w:r>
    </w:p>
    <w:p>
      <w:pPr>
        <w:spacing w:after="60"/>
        <w:ind w:left="317" w:hanging="317"/>
      </w:pPr>
      <w:r>
        <w:t xml:space="preserve">3. </w:t>
      </w:r>
      <w:r>
        <w:t>If Save is disabled for invalid input, explain why; never leave an enabled submission silently ineffective.</w:t>
      </w:r>
    </w:p>
    <w:p>
      <w:pPr>
        <w:spacing w:after="60"/>
        <w:ind w:left="317" w:hanging="317"/>
      </w:pPr>
      <w:r>
        <w:t xml:space="preserve">4. </w:t>
      </w:r>
      <w:r>
        <w:t>Verify Enter, click, correction and reload on desktop, tablet and phone; retain name and severity values.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Observed discipline-rule editing; invalid amount produces no saved change, while a valid correction succeeds.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Explain rejected negative amounts in discipline rule edits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74 evidence 1" descr="After Save is activated with −50000, the dialog stays open with no visible error. The saved row behind it still shows 50,000 VN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iscipline-negative-silent-valid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After Save is activated with −50000, the dialog stays open with no visible error. The saved row behind it still shows 50,000 VND.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QA-074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000000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Explain rejected negative amounts in discipline rule edits</dc:title>
  <dc:subject>Staging frontend QA task</dc:subject>
  <dc:creator>QA</dc:creator>
  <cp:keywords>QA-074, P3,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