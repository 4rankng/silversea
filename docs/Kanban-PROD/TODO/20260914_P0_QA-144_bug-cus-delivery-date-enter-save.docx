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CUS delivery date edit does not save on Enter</w:t>
      </w:r>
    </w:p>
    <w:p>
      <w:r>
        <w:t>Nguồn: 20260914_P0_composite-ui-bugs-cus-dispatch — item 2</w:t>
      </w:r>
    </w:p>
    <w:p>
      <w:r>
        <w:t>Yêu cầu: khi sửa tay giờ giao và ngày giao -&gt; ấn enter thì không lưu và không out ra màn hình hiển thị</w:t>
      </w:r>
    </w:p>
    <w:p>
      <w:r>
        <w:t>Tiêu chí nghiệm thu: (1) Nhập ngày/giờ giao hàng rồi Enter → lưu và quay về màn hình chính; (2) Dữ liệu đã lưu hiển thị đúng; (3) Regression test</w:t>
      </w:r>
    </w:p>
    <w:p>
      <w:r>
        <w:t>Trạng thái: MỞ — chờ pick 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