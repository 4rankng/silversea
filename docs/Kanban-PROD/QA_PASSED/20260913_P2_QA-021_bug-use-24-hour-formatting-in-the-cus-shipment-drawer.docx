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 24 hour formatting in the CUS shipment drawer</w:t>
      </w:r>
    </w:p>
    <w:p>
      <w:pPr>
        <w:pStyle w:val="Subtitle"/>
        <w:keepNext/>
      </w:pPr>
      <w:r>
        <w:t>QA-021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CUS thanhdc (Đinh Công Thành); Chrome desktop on macOS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https://vantai.tingting.vip/shipments — CUS shipment drawer, Giờ hẹn đóng/trả</w:t>
      </w:r>
    </w:p>
    <w:p>
      <w:pPr>
        <w:pStyle w:val="Heading1"/>
      </w:pPr>
      <w:r>
        <w:t>Existing behaviour</w:t>
      </w:r>
    </w:p>
    <w:p>
      <w:r>
        <w:t>The shipment drawer uses a 12-hour GIỜ control with an AM/PM segment. On booking QA-R2-0913-54321 (LOG COM / NEWEB-1, 20DC), selecting the 13:30 preset displays 01:30 PM. The presets themselves use 24-hour labels. The separate /shipments/new form accepted and saved 13:30 through its HH:mm DD/MM/YYYY field, so this failure is specific to the drawer control.</w:t>
      </w:r>
    </w:p>
    <w:p>
      <w:pPr>
        <w:pStyle w:val="Heading1"/>
      </w:pPr>
      <w:r>
        <w:t>Target behaviour</w:t>
      </w:r>
    </w:p>
    <w:p>
      <w:r>
        <w:t>Use consistent 24-hour HH:mm entry in the CUS shipment drawer, matching the quick presets and creation form. Preserve the intended hour/minute and the working bottom Lưu action.</w:t>
      </w:r>
    </w:p>
    <w:p>
      <w:pPr>
        <w:pStyle w:val="Heading1"/>
      </w:pPr>
      <w:r>
        <w:t>Impact</w:t>
      </w:r>
    </w:p>
    <w:p>
      <w:r>
        <w:t>CUS operators must switch between 24-hour presets and AM/PM entry, contrary to the requested format and increasing the chance of afternoon or evening entry mistakes.</w:t>
      </w:r>
    </w:p>
    <w:p>
      <w:pPr>
        <w:pStyle w:val="Heading1"/>
      </w:pPr>
      <w:r>
        <w:t>Cause and investigation</w:t>
      </w:r>
    </w:p>
    <w:p>
      <w:r>
        <w:t>Hypothesis: the native time control follows browser or operating-system locale while the presets use an application formatter. Verify the control and supported locale behavior before choosing a consistent 24-hour presentation.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thanhdc, open /shipments, search QA-R2-0913-54321 and open Chi tiết, or use an equivalent editable container shipment.</w:t>
      </w:r>
    </w:p>
    <w:p>
      <w:pPr>
        <w:spacing w:after="60"/>
        <w:ind w:left="317" w:hanging="317"/>
      </w:pPr>
      <w:r>
        <w:t xml:space="preserve">2. </w:t>
      </w:r>
      <w:r>
        <w:t>Open Giờ hẹn đóng/trả, select a valid date and click 13:30. Observe GIỜ displaying 01:30 PM.</w:t>
      </w:r>
    </w:p>
    <w:p>
      <w:pPr>
        <w:spacing w:after="60"/>
        <w:ind w:left="317" w:hanging="317"/>
      </w:pPr>
      <w:r>
        <w:t xml:space="preserve">3. </w:t>
      </w:r>
      <w:r>
        <w:t>Use the native keyboard time control to select a morning value and observe the AM segment.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drawer time field displays and accepts 24-hour HH:mm values without AM/PM in supported CUS browsers.</w:t>
      </w:r>
    </w:p>
    <w:p>
      <w:pPr>
        <w:spacing w:after="60"/>
        <w:ind w:left="317" w:hanging="317"/>
      </w:pPr>
      <w:r>
        <w:t xml:space="preserve">2. </w:t>
      </w:r>
      <w:r>
        <w:t>08:00, 13:30, 20:46, 00:15 and 23:45 use the same format in the input and presets.</w:t>
      </w:r>
    </w:p>
    <w:p>
      <w:pPr>
        <w:spacing w:after="60"/>
        <w:ind w:left="317" w:hanging="317"/>
      </w:pPr>
      <w:r>
        <w:t xml:space="preserve">3. </w:t>
      </w:r>
      <w:r>
        <w:t>Save, reopen and reload preserve the selected date, hour and minute; bottom Lưu remains usable.</w:t>
      </w:r>
    </w:p>
    <w:p>
      <w:pPr>
        <w:spacing w:after="60"/>
        <w:ind w:left="317" w:hanging="317"/>
      </w:pPr>
      <w:r>
        <w:t xml:space="preserve">4. </w:t>
      </w:r>
      <w:r>
        <w:t>Retest /shipments/new and shared schedule-edit controls for consistent 24-hour entry without changing the already working creation-form behavior.</w:t>
      </w:r>
    </w:p>
    <w:p>
      <w:pPr>
        <w:spacing w:after="60"/>
        <w:ind w:left="317" w:hanging="317"/>
      </w:pPr>
      <w:r>
        <w:t xml:space="preserve">5. </w:t>
      </w:r>
      <w:r>
        <w:t>Verify the separate hour-alignment fix under QA-022; a formatting change alone does not establish that fix.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IMG_6360.png — customer explicitly requests 24h format for CUS return-time entry.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Use 24 hour formatting in the CUS shipment drawer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490330"/>
            <wp:docPr id="1" name="Picture 1" title="QA-021 evidence 1" descr="CUS drawer: the 13:30 preset is selected, while GIỜ displays 01:30 PM. Bottom Lưu is enabled. The row-preview hour mismatch is tracked separately in QA-02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-picker-time-shi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9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CUS drawer: the 13:30 preset is selected, while GIỜ displays 01:30 PM. Bottom Lưu is enabled. The row-preview hour mismatch is tracked separately in QA-022.</w:t>
      </w:r>
    </w:p>
    <w:p>
      <w:r>
        <w:t>[2026-09-14] DEV COMPLETED — Popover Giờ hẹn dùng MỘT ô text 24h 'HH:mm DD/MM/YYYY' (buffered, cùng contract /shipments/new); không còn input time/date native; không AM/PM ở bất kỳ rung nào. Gõ thật (keyboard events): 20:46, 00:15 hiển thị đúng như gõ; preset 13:30 khớp input + row. Commits 42b959d1 (+16148368 preview). Bằng chứng: /Volumes/LexarSSD/projects/silversea-prod/testplan/qa/evidence/2026-09-14_cus-appointment-popover-qa021-qa022/REPORT.md — 7 ảnh, real-keys cho các mục gõ. Staging tái kiểm sau cut thứ hai.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pover-prefill-24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yped-2046-realkey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staging2: popover = textbox 24h 'NGÀY GIỜ' ('08:00 14/09/2026'), không AM/PM; gõ '13:30 15/09/2026' chấp nhận. Bằng chứng: staging2-qa021-qa022-appointment-popover/.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QA-021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24 hour formatting in the CUS shipment drawer</dc:title>
  <dc:subject>Staging frontend QA task</dc:subject>
  <dc:creator>QA</dc:creator>
  <cp:keywords>QA-021,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