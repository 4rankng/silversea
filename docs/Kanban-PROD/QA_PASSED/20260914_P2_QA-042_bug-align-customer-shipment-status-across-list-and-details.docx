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Align customer shipment status across list and details</w:t>
      </w:r>
    </w:p>
    <w:p>
      <w:pPr>
        <w:pStyle w:val="Subtitle"/>
        <w:keepNext/>
      </w:pPr>
      <w:r>
        <w:t>QA-042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Customer qa.audit.customer.0914, scoped to Long Minh; Chrome desktop and phone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https://vantai.tingting.vip/portal/shipments; details /portal/shipments/21 and /3</w:t>
      </w:r>
    </w:p>
    <w:p>
      <w:pPr>
        <w:pStyle w:val="Heading1"/>
      </w:pPr>
      <w:r>
        <w:t>Existing behaviour</w:t>
      </w:r>
    </w:p>
    <w:p>
      <w:r>
        <w:t>The Đang vận chuyển 6 tab gives each row Nguồn trạng thái: Đang vận chuyển and a Đang chờ badge. Details for SHP-2609-00021 and SHP-2609-00003 instead show Đã phân xe. Their recorded history contains Chờ chốt lịch, Sẵn sàng điều xe and Đã phân xe, without a departure event. These meanings are insufficiently distinguished.</w:t>
      </w:r>
    </w:p>
    <w:p>
      <w:pPr>
        <w:pStyle w:val="Heading1"/>
      </w:pPr>
      <w:r>
        <w:t>Target behaviour</w:t>
      </w:r>
    </w:p>
    <w:p>
      <w:r>
        <w:t>Use a neutral active-work category or precise operational state mapping. Distinguish assignment, confirmed departure and delivery. Label any separate queue status clearly, and align list and detail wording.</w:t>
      </w:r>
    </w:p>
    <w:p>
      <w:pPr>
        <w:pStyle w:val="Heading1"/>
      </w:pPr>
      <w:r>
        <w:t>Impact</w:t>
      </w:r>
    </w:p>
    <w:p>
      <w:r>
        <w:t>Customers cannot reliably tell whether a shipment is assigned, moving or waiting, reducing confidence in the tracking view.</w:t>
      </w:r>
    </w:p>
    <w:p>
      <w:pPr>
        <w:pStyle w:val="Heading1"/>
      </w:pPr>
      <w:r>
        <w:t>Cause and investigation</w:t>
      </w:r>
    </w:p>
    <w:p>
      <w:r>
        <w:t>Hypothesis: category, queue and shipment states use different presentation mappings. Confirm them; physical movement and underlying data correctness were not independently 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Customer, open Lô hàng của tôi and select Đang vận chuyển 6.</w:t>
      </w:r>
    </w:p>
    <w:p>
      <w:pPr>
        <w:spacing w:after="60"/>
        <w:ind w:left="317" w:hanging="317"/>
      </w:pPr>
      <w:r>
        <w:t xml:space="preserve">2. </w:t>
      </w:r>
      <w:r>
        <w:t>Compare Nguồn trạng thái and the Đang chờ badges. Open SHP-2609-00021 and inspect its current status and history.</w:t>
      </w:r>
    </w:p>
    <w:p>
      <w:pPr>
        <w:spacing w:after="60"/>
        <w:ind w:left="317" w:hanging="317"/>
      </w:pPr>
      <w:r>
        <w:t xml:space="preserve">3. </w:t>
      </w:r>
      <w:r>
        <w:t>Repeat for SHP-2609-00003 on phone; its detail also records Đã phân xe.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For the same shipment, list and detail use consistent operational state wording derived from recorded business events.</w:t>
      </w:r>
    </w:p>
    <w:p>
      <w:pPr>
        <w:spacing w:after="60"/>
        <w:ind w:left="317" w:hanging="317"/>
      </w:pPr>
      <w:r>
        <w:t xml:space="preserve">2. </w:t>
      </w:r>
      <w:r>
        <w:t>Assignment alone does not imply actual departure or delivery. A broader active-work bucket uses neutral wording.</w:t>
      </w:r>
    </w:p>
    <w:p>
      <w:pPr>
        <w:spacing w:after="60"/>
        <w:ind w:left="317" w:hanging="317"/>
      </w:pPr>
      <w:r>
        <w:t xml:space="preserve">3. </w:t>
      </w:r>
      <w:r>
        <w:t>If queue and shipment states differ, distinguish them with clear labels and explain what is pending.</w:t>
      </w:r>
    </w:p>
    <w:p>
      <w:pPr>
        <w:spacing w:after="60"/>
        <w:ind w:left="317" w:hanging="317"/>
      </w:pPr>
      <w:r>
        <w:t xml:space="preserve">4. </w:t>
      </w:r>
      <w:r>
        <w:t>Verify desktop, tablet and phone while retaining compact layouts. This change requires no GPS tracking or permission changes.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rPr>
          <w:sz w:val="20"/>
        </w:rPr>
        <w:t>User direction: professional, compact, data-heavy UI with clear customer-facing states.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Align customer shipment status across list and details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42 evidence 1" descr="Customer list: Đang vận chuyển 6 is selected. Rows show Nguồn trạng thái: Đang vận chuyển and a separate Đang chờ badge, without explaining the different meaning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in-transit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Customer list: Đang vận chuyển 6 is selected. Rows show Nguồn trạng thái: Đang vận chuyển and a separate Đang chờ badge, without explaining the different meanings.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Align customer shipment status across list and details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42 evidence 2" descr="SHP-2609-00021 detail, booking QA-R2-PHONE-0913: Trạng thái hiện tại is Đã phân xe. Capture precedes acknowledgement of the Customer Service upd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shipment21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SHP-2609-00021 detail, booking QA-R2-PHONE-0913: Trạng thái hiện tại is Đã phân xe. Capture precedes acknowledgement of the Customer Service update.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Align customer shipment status across list and details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3" name="Picture 3" title="QA-042 evidence 3" descr="Phone detail for SHP-2609-00003: the visible status history ends at Đã phân xe. Full captured page text also contains Sẵn sàng điều xe and Chờ chốt lịch, with no departure ev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shipment3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Phone detail for SHP-2609-00003: the visible status history ends at Đã phân xe. Full captured page text also contains Sẵn sàng điều xe and Chờ chốt lịch, with no departure event.</w:t>
      </w:r>
    </w:p>
    <w:p>
      <w:r>
        <w:t>[2026-09-14] DEV COMPLETED — deliveryTruth +NO_REPORT (chỉ shipment đang IN_TRANSIT thật mới claims 'Đang vận chuyển' — status machine trip-gated); bucket khách hàng trung tính 'Đang xử lý' (tab + column + subtitle cùng một tuple, nhất quán); fact 'Chưa có báo cáo giao hàng' vs 'Đang vận chuyển'; detail/máy trạng thái/GPS/permission không đổi. Bằng chứng local đầy đủ: unit 9/9+2/2 BE, 14/14+14/14 FE, full suite 1780/1780 + review 1790/1790; BROWSER rung 8/8 (samsung-cs customer, desktop + 390px, fixture assigned-only 178215 vs in-transit 178216, 0 console errors) — testplan/qa/evidence/2026-09-14_qa042-portal-status-semantics/. Ghi chú deploy: không split-deploy BE/FE (skew window làm lộ lại bug cho row NO_REPORT). Commit 66e911d3. Chờ staging QA sau cut.</w:t>
      </w:r>
    </w:p>
    <w:p>
      <w:r>
        <w:t>[2026-09-14] QA PASSED — staging (build ae22ba8b, vòng 3): xác minh đủ tiêu chí — chi tiết trong 2026-09-14_staging3-batch/REPORT.md + dir riêng.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QA-042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Align customer shipment status across list and details</dc:title>
  <dc:subject>Staging frontend QA task</dc:subject>
  <dc:creator>QA</dc:creator>
  <cp:keywords>QA-042,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