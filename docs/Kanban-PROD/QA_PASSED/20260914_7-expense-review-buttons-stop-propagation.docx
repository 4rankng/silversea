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QA-086 browser rung (88, 2026-09-14) — phát hiện mới.</w:t>
      </w:r>
    </w:p>
    <w:p>
      <w:r>
        <w:t>Yêu cầu: Các nút Kiểm tra/Duyệt/Từ chối trên ExpenseListPage không stopPropagation — click review cũng kích hoạt onClick của row (line 339) kéo reviewer sang trang /expenses/:id/edit giữa chừng. Tái hiện ×3 trên 3 tài khoản.</w:t>
      </w:r>
    </w:p>
    <w:p>
      <w:r>
        <w:t>Tiêu chí nghiệm thu: (1) click 3 nút review chỉ chạy review, không điều hướng; (2) click row ở ngoài nút vẫn vào edit như cũ; (3) unit test khóa stopPropagation.</w:t>
      </w:r>
    </w:p>
    <w:p>
      <w:r>
        <w:t>Trạng thái: QA PASSED — đã xác minh trên staging</w:t>
      </w:r>
    </w:p>
    <w:p>
      <w:r>
        <w:t>[2026-09-14] DEV COMPLETED — stopPropagation trên 3 nút review (unit pin: persistent-row assertion — click review không điều hướng); click row ngoài nút vẫn edit như cũ. Commit ae22ba8b (batch cùng fix tsc đỏ). Staging round xác nhận nhanh.</w:t>
      </w:r>
    </w:p>
    <w:p>
      <w:r>
        <w:t>[2026-09-14] QA PASSED — staging (build e72f10c5, round 4): round-3 stillOnList evidence xác nhận (review click ở lại list).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