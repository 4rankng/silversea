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Reject negative OPS advance and expense amounts</w:t>
      </w:r>
    </w:p>
    <w:p>
      <w:pPr>
        <w:pStyle w:val="Subtitle"/>
        <w:keepNext/>
      </w:pPr>
      <w:r>
        <w:t>QA-040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OPS; hoangnh (Nguyễn Huy Hoàng); Chrome desktop 1440×900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/ops/wallet → Xin Tạm Ứng; /ops/orders → Khai chi phí; comparison /my-advances</w:t>
      </w:r>
    </w:p>
    <w:p>
      <w:pPr>
        <w:pStyle w:val="Heading1"/>
      </w:pPr>
      <w:r>
        <w:t>Existing behaviour</w:t>
      </w:r>
    </w:p>
    <w:p>
      <w:r>
        <w:t>Entering -12345 in the wallet advance form becomes positive 12.345 in the field and summary; Gửi yêu cầu stays enabled. This repeated twice. The /ops/orders expense form similarly changes -12345 to positive 12.345. Neither converted negative-input case was submitted. In contrast, /my-advances preserves -12345 and blocks submission, leaving three requests unchanged. Separately entered positive amounts saved successfully: 12,345 VND advance and 23,456 VND expense.</w:t>
      </w:r>
    </w:p>
    <w:p>
      <w:pPr>
        <w:pStyle w:val="Heading1"/>
      </w:pPr>
      <w:r>
        <w:t>Target behaviour</w:t>
      </w:r>
    </w:p>
    <w:p>
      <w:r>
        <w:t>Preserve the entered amount’s meaning. Reject disallowed negatives with an accessible inline error and block submission until corrected; retain readable thousands separators.</w:t>
      </w:r>
    </w:p>
    <w:p>
      <w:pPr>
        <w:pStyle w:val="Heading1"/>
      </w:pPr>
      <w:r>
        <w:t>Impact</w:t>
      </w:r>
    </w:p>
    <w:p>
      <w:r>
        <w:t>Silently changing the sign can create a positive advance or expense the user did not intend.</w:t>
      </w:r>
    </w:p>
    <w:p>
      <w:pPr>
        <w:pStyle w:val="Heading1"/>
      </w:pPr>
      <w:r>
        <w:t>Cause and investigation</w:t>
      </w:r>
    </w:p>
    <w:p>
      <w:r>
        <w:t>Hypothesis: currency formatting strips the minus sign before validation. No backend defect or persistence of the converted negative-input cases is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hoangnh, open /ops/wallet → Xin Tạm Ứng. Enter a reason and -12345; observe positive formatting and enabled submission. Close without submitting.</w:t>
      </w:r>
    </w:p>
    <w:p>
      <w:pPr>
        <w:spacing w:after="60"/>
        <w:ind w:left="317" w:hanging="317"/>
      </w:pPr>
      <w:r>
        <w:t xml:space="preserve">2. </w:t>
      </w:r>
      <w:r>
        <w:t>Open /ops/orders → Khai chi phí. Select a category, enter -12345 and observe positive 12.345 without saving.</w:t>
      </w:r>
    </w:p>
    <w:p>
      <w:pPr>
        <w:spacing w:after="60"/>
        <w:ind w:left="317" w:hanging="317"/>
      </w:pPr>
      <w:r>
        <w:t xml:space="preserve">3. </w:t>
      </w:r>
      <w:r>
        <w:t>Compare /my-advances → Tạo yêu cầu tạm ứng: -12345 remains negative and submission triggers minimum-value validation.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Typing or pasting a negative value never silently turns it positive; show an inline error and prevent invalid submission.</w:t>
      </w:r>
    </w:p>
    <w:p>
      <w:pPr>
        <w:spacing w:after="60"/>
        <w:ind w:left="317" w:hanging="317"/>
      </w:pPr>
      <w:r>
        <w:t xml:space="preserve">2. </w:t>
      </w:r>
      <w:r>
        <w:t>Each entry point enforces its allowed range for negative, zero, empty and positive values. Editing and blur preserve the intended amount.</w:t>
      </w:r>
    </w:p>
    <w:p>
      <w:pPr>
        <w:spacing w:after="60"/>
        <w:ind w:left="317" w:hanging="317"/>
      </w:pPr>
      <w:r>
        <w:t xml:space="preserve">3. </w:t>
      </w:r>
      <w:r>
        <w:t>Valid positive amounts remain consistent through formatting, summary, save and reload.</w:t>
      </w:r>
    </w:p>
    <w:p>
      <w:pPr>
        <w:spacing w:after="60"/>
        <w:ind w:left="317" w:hanging="317"/>
      </w:pPr>
      <w:r>
        <w:t xml:space="preserve">4. </w:t>
      </w:r>
      <w:r>
        <w:t>Verify keyboard, paste and mobile input across screen sizes; retain the working minimum-value guard and existing permissions.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Full-app Chrome audit, 14 September 2026; OPS advance and expense amount forms.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Reject negative OPS advance and expense amounts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40 evidence 1" descr="After entering -12345, the wallet dialog shows positive 12.345 in both the amount field and summary. Gửi yêu cầu is enabled. This case was not submit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wallet-negative-becomes-posi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After entering -12345, the wallet dialog shows positive 12.345 in both the amount field and summary. Gửi yêu cầu is enabled. This case was not submitted.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Reject negative OPS advance and expense amounts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40 evidence 2" descr="The separate /my-advances form retains -12345 and blocks submission with minimum-value validation. The visible 12,345 VND record was a separate, deliberately positive requ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advance-negative-rej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The separate /my-advances form retains -12345 and blocks submission with minimum-value validation. The visible 12,345 VND record was a separate, deliberately positive request.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Reject negative OPS advance and expense amounts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3" name="Picture 3" title="QA-040 evidence 3" descr="Expense creation also turns entered -12345 into positive 12.345 in the field and summary. This converted case was not saved; the amount was later deliberately replaced with positive 23.456 before cre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expense-negative-becomes-positive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Expense creation also turns entered -12345 into positive 12.345 in the field and summary. This converted case was not saved; the amount was later deliberately replaced with positive 23.456 before creation.</w:t>
      </w:r>
    </w:p>
    <w:p/>
    <w:p>
      <w:r>
        <w:t>[2026-09-14] DEV COMPLETED — 3 modals preserve minus sign + inline error "Số tiền phải là số dương" + block submit. Commit 961d9d39.</w:t>
      </w:r>
    </w:p>
    <w:p/>
    <w:p>
      <w:r>
        <w:rPr>
          <w:b/>
        </w:rPr>
        <w:t>============================================================</w:t>
      </w:r>
    </w:p>
    <w:p>
      <w:r>
        <w:rPr>
          <w:b/>
          <w:sz w:val="28"/>
        </w:rPr>
        <w:t>QA VERDICT: PASSED</w:t>
      </w:r>
    </w:p>
    <w:p>
      <w:r>
        <w:rPr>
          <w:b w:val="0"/>
        </w:rPr>
        <w:t>Date: 2026-09-14</w:t>
      </w:r>
    </w:p>
    <w:p>
      <w:r>
        <w:rPr>
          <w:b/>
        </w:rPr>
        <w:t>API Evidence (staging vantai.tingting.vip)</w:t>
      </w:r>
    </w:p>
    <w:p>
      <w:r>
        <w:t>- Advance request (OPS role) POST /api/forwarder/me/advance-requests with amount=-5000:</w:t>
      </w:r>
    </w:p>
    <w:p>
      <w:r>
        <w:t xml:space="preserve">  → HTTP 400: "Phải là số dương (amount)" — PASS</w:t>
      </w:r>
    </w:p>
    <w:p>
      <w:r>
        <w:t>- Expense POST /api/expenses with amount=-5000:</w:t>
      </w:r>
    </w:p>
    <w:p>
      <w:r>
        <w:t xml:space="preserve">  → HTTP 400: "Phải là số dương (amount)" — PASS</w:t>
      </w:r>
    </w:p>
    <w:p>
      <w:r>
        <w:t>- Expense POST /api/expenses with amount="-10000" (string negative):</w:t>
      </w:r>
    </w:p>
    <w:p>
      <w:r>
        <w:t xml:space="preserve">  → HTTP 400: "Phải là số dương (amount)" — PASS</w:t>
      </w:r>
    </w:p>
    <w:p>
      <w:r>
        <w:t>- Expense POST /api/expenses with amount=0 (zero edge case):</w:t>
      </w:r>
    </w:p>
    <w:p>
      <w:r>
        <w:t xml:space="preserve">  → HTTP 400: "Phải là số dương (amount)" — PASS</w:t>
      </w:r>
    </w:p>
    <w:p>
      <w:r>
        <w:t>- All negative/zero amounts correctly rejected by positiveNumeric schema transform.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QA-040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Reject negative OPS advance and expense amounts</dc:title>
  <dc:subject>Staging frontend QA task</dc:subject>
  <dc:creator>QA</dc:creator>
  <cp:keywords>QA-040,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