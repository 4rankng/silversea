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Prevent duplicate trips when creation fails</w:t>
      </w:r>
    </w:p>
    <w:p>
      <w:pPr>
        <w:pStyle w:val="Subtitle"/>
        <w:keepNext/>
      </w:pPr>
      <w:r>
        <w:t>QA-030 | P1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 (Quản trị viên); Chrome at 390 × 844 for creation, desktop for readback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https://vantai.tingting.vip/trips/new; readback /trips, /trips/17 and /trips/18</w:t>
      </w:r>
    </w:p>
    <w:p>
      <w:pPr>
        <w:pStyle w:val="Heading1"/>
      </w:pPr>
      <w:r>
        <w:t>Existing behaviour</w:t>
      </w:r>
    </w:p>
    <w:p>
      <w:r>
        <w:t>Tạo lệnh shows “Leg 1 is invalid (Both origin and destination are required; Distance must be a non-negative number).” and leaves the creation form open, yet TRP-202609-0015 (/trips/17) exists. Correcting the missing endpoints and retrying creates TRP-202609-0016 (/trips/18). Both share QA-FULL-0914-MOBILE; the trip total rises from 14 to 16. The first record opens in Mới tạo state.</w:t>
      </w:r>
    </w:p>
    <w:p>
      <w:pPr>
        <w:pStyle w:val="Heading1"/>
      </w:pPr>
      <w:r>
        <w:t>Target behaviour</w:t>
      </w:r>
    </w:p>
    <w:p>
      <w:r>
        <w:t>Create one complete trip or none. Rejected submissions must leave no unintended record; retrying the same logical submission must not duplicate it. Validate all generated legs before committing.</w:t>
      </w:r>
    </w:p>
    <w:p>
      <w:pPr>
        <w:pStyle w:val="Heading1"/>
      </w:pPr>
      <w:r>
        <w:t>Impact</w:t>
      </w:r>
    </w:p>
    <w:p>
      <w:r>
        <w:t>Users can unknowingly create two records for one intended trip and dispatch or reconcile the wrong one.</w:t>
      </w:r>
    </w:p>
    <w:p>
      <w:pPr>
        <w:pStyle w:val="Heading1"/>
      </w:pPr>
      <w:r>
        <w:t>Cause and investigation</w:t>
      </w:r>
    </w:p>
    <w:p>
      <w:r>
        <w:t>Hypothesis: the base trip saves before leg validation or child writes, then retry starts another create. Inspect request sequencing and transaction boundaries; the implementation cause is unverified.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ADMIN at 390 × 844, open /trips/new. Select customer LOG COM, route KCN QUẾ VÕ, BẮC NINH, Xe ngoài and carrier QA CODEX 20260913.</w:t>
      </w:r>
    </w:p>
    <w:p>
      <w:pPr>
        <w:spacing w:after="60"/>
        <w:ind w:left="317" w:hanging="317"/>
      </w:pPr>
      <w:r>
        <w:t xml:space="preserve">2. </w:t>
      </w:r>
      <w:r>
        <w:t>Complete required fields with reference QA-FULL-0914-MOBILE, date 14 September 2026, one 20DC and the QA external vehicle details. Keep the two generated 100 km legs, each missing one endpoint.</w:t>
      </w:r>
    </w:p>
    <w:p>
      <w:pPr>
        <w:spacing w:after="60"/>
        <w:ind w:left="317" w:hanging="317"/>
      </w:pPr>
      <w:r>
        <w:t xml:space="preserve">3. </w:t>
      </w:r>
      <w:r>
        <w:t>With Sẵn sàng tạo lệnh shown, click Tạo lệnh. Observe the quoted error and the form remaining open.</w:t>
      </w:r>
    </w:p>
    <w:p>
      <w:pPr>
        <w:spacing w:after="60"/>
        <w:ind w:left="317" w:hanging="317"/>
      </w:pPr>
      <w:r>
        <w:t xml:space="preserve">4. </w:t>
      </w:r>
      <w:r>
        <w:t>Fill the missing endpoints and submit again. After success, search the reference in /trips: both /trips/17 and /trips/18 appear. Open /trips/17 to verify the persisted first record.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Invalid legs leave no trip or dependent records; list/search counts remain unchanged after reload.</w:t>
      </w:r>
    </w:p>
    <w:p>
      <w:pPr>
        <w:spacing w:after="60"/>
        <w:ind w:left="317" w:hanging="317"/>
      </w:pPr>
      <w:r>
        <w:t xml:space="preserve">2. </w:t>
      </w:r>
      <w:r>
        <w:t>A corrected submission creates one complete trip, retaining legs, distance, notes and carrier data.</w:t>
      </w:r>
    </w:p>
    <w:p>
      <w:pPr>
        <w:spacing w:after="60"/>
        <w:ind w:left="317" w:hanging="317"/>
      </w:pPr>
      <w:r>
        <w:t xml:space="preserve">3. </w:t>
      </w:r>
      <w:r>
        <w:t>Retries of one logical submission must not duplicate it. Allow legitimate trips that reuse a customer reference.</w:t>
      </w:r>
    </w:p>
    <w:p>
      <w:pPr>
        <w:spacing w:after="60"/>
        <w:ind w:left="317" w:hanging="317"/>
      </w:pPr>
      <w:r>
        <w:t xml:space="preserve">4. </w:t>
      </w:r>
      <w:r>
        <w:t>Readiness and field errors agree on endpoint/distance requirements. Test partial-write recovery, then reload on mobile, tablet and desktop.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Live Chrome audit, 14 September 2026. Error source: trip-create-autogenerated-invalid-legs.txt.</w:t>
      </w:r>
    </w:p>
    <w:p>
      <w:r>
        <w:rPr>
          <w:sz w:val="20"/>
        </w:rPr>
        <w:t>Readback: trip-duplicate-after-error-list.txt and trip17-partial-created-desktop.txt.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Prevent duplicate trips when creation fails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30 evidence 1" descr="Searching QA-FULL-0914-MOBILE after the failed attempt and successful retry shows TRP-202609-0015 and TRP-202609-0016. The error itself is preserved in the cited DOM capt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p-duplicate-after-error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Searching QA-FULL-0914-MOBILE after the failed attempt and successful retry shows TRP-202609-0015 and TRP-202609-0016. The error itself is preserved in the cited DOM capture.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Prevent duplicate trips when creation fails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2" name="Picture 2" title="QA-030 evidence 2" descr="The first attempt’s /trips/17 opens as TRP-202609-0015 in Mới tạo state and retains QA-FULL-0914-MOBILE. This confirms an unintended persisted record despite the create err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p17-partial-created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The first attempt’s /trips/17 opens as TRP-202609-0015 in Mới tạo state and retains QA-FULL-0914-MOBILE. This confirms an unintended persisted record despite the create error.</w:t>
      </w:r>
    </w:p>
    <w:p>
      <w:r>
        <w:t>[2026-09-14] DEV COMPLETED — Rung local PASS: AC4 gate (submit disabled + dòng trạng thái hint 'Chặng chưa hợp lệ…', ảnh 1280/390/820) + AC1 network (submit khi gate active → ZERO POST /api/trips, listener-verified mọi lần). Unit (2d8a0b28, 12/12): hoist validate + idempotency-key + conflict-retry. HỞ trung thực: full-flow create→list readback (AC1 leg-specific + AC2 e2e) sang STAGING — listbox Loại hàng/Lái xe rỗng trong automation session trên dev stack (catalog thật có trên staging); recipe đã sửa (ComboBox: aria-label targeting + ArrowDown+Enter, re-query mỗi bước) bàn cho 88. Card QA_PASSED sau rung staging.</w:t>
      </w:r>
    </w:p>
    <w:p>
      <w:r>
        <w:t>[2026-09-14] QA PASSED — staging (vantai, build 2c41f420→9d064b50, admin): AC1 invalid legs → Tạo lệnh DISABLED, real click + JS click → 0 POST /api/trips (network log) → no partial trip possible; hint "Chặng chưa hợp lệ — cần đủ điểm đi, điểm đến và quãng đường không âm" renders (1280 + 390). AC2 corrected legs (2× Thuận Thành↔KCN ĐỒNG VĂN 60 km) → hint "Sẵn sàng tạo lệnh", submit → POST /api/trips 201, exactly ONE trip TRP-202609-0019 (Mới tạo, legs retained) lists in /trips. AC4 readiness and field errors agree (disabled+warning vs enabled+ready). Evidence: testplan/qa/evidence/2026-09-14_staging-round6-qa030-trip-create/ (REPORT.md + PNGs). Not covered on staging: AC3 double-strand retry replay (needs a mid-create network sever; Idempotency-Key retry contract holds per local DEV rung and round-2 API verification).</w:t>
      </w:r>
    </w:p>
    <w:p>
      <w:r>
        <w:drawing>
          <wp:inline xmlns:a="http://schemas.openxmlformats.org/drawingml/2006/main" xmlns:pic="http://schemas.openxmlformats.org/drawingml/2006/picture">
            <wp:extent cx="2743200" cy="59365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c4-invalid-leg-hint-39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AC1: gate active at 390 — invalid-leg hint + disabled Tạo lệnh (zero POST in network log).</w:t>
      </w:r>
    </w:p>
    <w:p>
      <w:r>
        <w:drawing>
          <wp:inline xmlns:a="http://schemas.openxmlformats.org/drawingml/2006/main" xmlns:pic="http://schemas.openxmlformats.org/drawingml/2006/picture">
            <wp:extent cx="5486400" cy="118731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c2-valid-legs-ready-to-cre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7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AC2: legs completed — "Sẵn sàng tạo lệnh", submit enabled.</w:t>
      </w:r>
    </w:p>
    <w:p>
      <w:r>
        <w:drawing>
          <wp:inline xmlns:a="http://schemas.openxmlformats.org/drawingml/2006/main" xmlns:pic="http://schemas.openxmlformats.org/drawingml/2006/picture">
            <wp:extent cx="5486400" cy="40076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c2-created-trip-lis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7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AC2: POST 201 → TRP-202609-0019 listed in /trips (single create, no duplicate).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QA-030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Prevent duplicate trips when creation fails</dc:title>
  <dc:subject>Staging frontend QA task</dc:subject>
  <dc:creator>QA</dc:creator>
  <cp:keywords>QA-030, P1,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