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Nguồn: 20261109_4.docx — BUG 4</w:t>
      </w:r>
    </w:p>
    <w:p>
      <w:r>
        <w:t>Click this button</w:t>
      </w:r>
    </w:p>
    <w:p>
      <w:r>
        <w:t>Then this error happen</w:t>
      </w:r>
    </w:p>
    <w:p>
      <w:r>
        <w:drawing>
          <wp:inline xmlns:a="http://schemas.openxmlformats.org/drawingml/2006/main" xmlns:pic="http://schemas.openxmlformats.org/drawingml/2006/picture">
            <wp:extent cx="5029200" cy="9404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109_4_rId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04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930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109_4_rId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30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Trạng thái: QA PASSED — chờ deploy prod. Lỗi đã được sửa trước đó (commit 13152299 'null-safe the container edit form for seal-only saves', đã nằm trong build staging bed47fd8); QA này tái hiện đúng điều kiện lỗi (số cont NULL) qua live UI và xác nhận Sửa mở form bình thường, không crash.</w:t>
      </w:r>
    </w:p>
    <w:p/>
    <w:p>
      <w:r>
        <w:t>Tiêu chí nghiệm thu:</w:t>
      </w:r>
    </w:p>
    <w:p>
      <w:r>
        <w:t>1. Bấm Sửa trên card 'SỐ CONT &amp; SEAL' mở form chỉnh sửa thay vì màn hình lỗi 'Cannot read properties of null (reading trim)'.</w:t>
      </w:r>
    </w:p>
    <w:p>
      <w:r>
        <w:t>2. Nguyên nhân được xử lý: form không còn nạp null vào draft (nguồn crash .trim() trên null).</w:t>
      </w:r>
    </w:p>
    <w:p/>
    <w:p>
      <w:r>
        <w:t>[2026-09-13] QA PASSED — KHÔNG tái hiện được crash trên HEAD; báo lỗi tồn tại từ trước khi fix 13152299 (2026-09-11) landed. Evidence: qa/2026-09-13_20261109_4-bug4-edit-cont-button/</w:t>
      </w:r>
    </w:p>
    <w:p>
      <w:r>
        <w:t>• Tái hiện ĐÚNG điều kiện lỗi cũ: phát lệnh thật cho tài xế quyet (trip 4510), rồi đặt container_number = NULL trên trip_containers (đúng shape 'lưu chỉ có seal' gây crash — restore-transcript.txt có pre-state OOLU5705243).</w:t>
      </w:r>
    </w:p>
    <w:p>
      <w:r>
        <w:t>• Live: card 'SỐ CONT &amp; SEAL' render OK với số cont NULL (ảnh b1); bấm Sửa → FORM MỞ, ô 'Số container' rỗng (seed từ null → ''), ô 'Số seal' đúng SL3935951, có Hủy + Lưu thay đổi — KHÔNG có màn hình 'Đã xảy ra lỗi' (ảnh b2). Hủy → quay lại card sạch.</w:t>
      </w:r>
    </w:p>
    <w:p>
      <w:r>
        <w:t>• Test chốt regression: DriverContainerCard.test.tsx — 'opens Sửa without crashing when the saved container number is null' — 6/6 test file xanh (gate-vitest-driver-container-card.log); full suite 264 files / 1623 test xanh trong run 2026-09-13.</w:t>
      </w:r>
    </w:p>
    <w:p>
      <w:r>
        <w:t>• Sau QA, toàn bộ dữ liệu stage đã RESTORE (trip 4510 + con đã xóa, xe 3 về rơ-moóc 40FT, cont 25 về không-route, fulfillment 22 về không-carrier — bảng verify trong REPORT.md); board tài xế về 'Lệnh mới 0' (ảnh b3).</w:t>
      </w:r>
    </w:p>
    <w:p>
      <w:r>
        <w:t>Ảnh minh họa (đính kèm):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-driver-detail-cont-seal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-sua-form-opens-no-cras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