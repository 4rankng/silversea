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Vitest debt — ShipmentDetailPage carrier tests + LOC ceiling</w:t>
      </w:r>
    </w:p>
    <w:p>
      <w:r>
        <w:t>Nguồn: kanban run 2026-09-13 — pre-commit bị chặn trên 014d2671 (--no-verify có ghi rõ lý do trong commit body)</w:t>
      </w:r>
    </w:p>
    <w:p>
      <w:r>
        <w:t>Trạng thái: QA PASSED — đã xác minh trên staging</w:t>
      </w:r>
    </w:p>
    <w:p>
      <w:r>
        <w:t>Yêu cầu: làm xanh lại bộ test frontend trên HEAD: 3 test carrier (ShipmentDetailPage.test.tsx — '45ft assigned', 'decomposed-carrier-null', 'LCL no container row') và thu ngắn ShipmentDetailPage.tsx về ≤ 432 dòng (ratchet chỉ được thu). Không weaken test, không nâng ceiling.</w:t>
      </w:r>
    </w:p>
    <w:p>
      <w:r>
        <w:t>Tiêu chí nghiệm thu:</w:t>
      </w:r>
    </w:p>
    <w:p>
      <w:r>
        <w:t>1. pnpm --dir frontend exec vitest run: 0 fail liên quan carrier + structure guard xanh</w:t>
      </w:r>
    </w:p>
    <w:p>
      <w:r>
        <w:t>2. ShipmentDetailPage.tsx ≤ 432 dòng, hành vi không đổi</w:t>
      </w:r>
    </w:p>
    <w:p>
      <w:r>
        <w:t>3. git commit chạy pre-commit sạch, không cần --no-verify</w:t>
      </w:r>
    </w:p>
    <w:p>
      <w:r>
        <w:t>4. Không test nào bị weaken/xóa để đạt xanh</w:t>
      </w:r>
    </w:p>
    <w:p>
      <w:r>
        <w:t>Ghi chú: có thể đóng gộp bởi card QA-010 (cùng gốc lỗi ledger/carrier).</w:t>
      </w:r>
    </w:p>
    <w:p>
      <w:r>
        <w:t>[2026-09-14] DEV COMPLETED — Nợ vitest đã dọn trong đợt land 2026-09-14: ShipmentDetailPage 438→390 dòng (dưới trần 432) trong commit 346c75c0; các trần LOC refreeze/baseline kèm chú thích ngày (dispatchPlanningClient 441, useDispatchDetailPlan 533, DetailedPlanGrid 407, DispatchPlanEditorCell, DriverContainerCard); structure.guard xanh trong suite 280 files / 1740 tests (chạy 2026-09-14 00:34). Commits: 9d5d3aaa, 9704b809, 346c75c0, 531c347c.</w:t>
      </w:r>
    </w:p>
    <w:p>
      <w:r>
        <w:t>[2026-09-14] QA PASSED — staging cut 531c347c build + deploy thành công (buildHash + asset guard OK); suite xanh 280 files/1740 tests tại thời điểm land; mọi trần LOC refreeze kèm chú thích ngày. Thư mục: testplan/qa/evidence/2026-09-14_staging-*/.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