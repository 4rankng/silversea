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Populate the Ops owner picker with active staff</w:t>
      </w:r>
    </w:p>
    <w:p>
      <w:pPr>
        <w:pStyle w:val="Subtitle"/>
        <w:keepNext/>
      </w:pPr>
      <w:r>
        <w:t>QA-051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ADMIN; desktop 1440 × 900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/fleet/vehicles; /users; tracking context /ops/fleet-tracking</w:t>
      </w:r>
    </w:p>
    <w:p>
      <w:pPr>
        <w:pStyle w:val="Heading1"/>
      </w:pPr>
      <w:r>
        <w:t>Existing behaviour</w:t>
      </w:r>
    </w:p>
    <w:p>
      <w:r>
        <w:t>Danh mục Xe nội bộ has an Ops phụ trách control for 15H-021.39, but its picker shows only — Giữ nguyên — and — Bỏ gán —, even after reload. Admin verified six existing active Ops users and created a seventh, qa.audit.ops.0914; none appears in the picker. No loading failure or eligibility explanation is shown, so Admin cannot select an Ops person.</w:t>
      </w:r>
    </w:p>
    <w:p>
      <w:pPr>
        <w:pStyle w:val="Heading1"/>
      </w:pPr>
      <w:r>
        <w:t>Target behaviour</w:t>
      </w:r>
    </w:p>
    <w:p>
      <w:r>
        <w:t>Load eligible active Ops staff in the existing picker, with clear names and identifiers. Explain any valid eligibility exclusions or loading failure and provide a recovery action instead of an unexplained empty selection.</w:t>
      </w:r>
    </w:p>
    <w:p>
      <w:pPr>
        <w:pStyle w:val="Heading1"/>
      </w:pPr>
      <w:r>
        <w:t>Impact</w:t>
      </w:r>
    </w:p>
    <w:p>
      <w:r>
        <w:t>Admin cannot complete Ops ownership setup for the vehicle; the intended fleet-tracking assignment workflow is blocked.</w:t>
      </w:r>
    </w:p>
    <w:p>
      <w:pPr>
        <w:pStyle w:val="Heading1"/>
      </w:pPr>
      <w:r>
        <w:t>Cause and investigation</w:t>
      </w:r>
    </w:p>
    <w:p>
      <w:r>
        <w:t>Investigate staff loading, role/status mapping and eligibility filtering. The available records and picker disagree; the precise cause has not been established.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Admin, open /users and select Nhân viên vận hành. Confirm the active records, including hoangnh and the newly created qa.audit.ops.0914 (seven Ops users).</w:t>
      </w:r>
    </w:p>
    <w:p>
      <w:pPr>
        <w:spacing w:after="60"/>
        <w:ind w:left="317" w:hanging="317"/>
      </w:pPr>
      <w:r>
        <w:t xml:space="preserve">2. </w:t>
      </w:r>
      <w:r>
        <w:t>Open /fleet/vehicles, search 15H-021.39 and select Ops phụ trách.</w:t>
      </w:r>
    </w:p>
    <w:p>
      <w:pPr>
        <w:spacing w:after="60"/>
        <w:ind w:left="317" w:hanging="317"/>
      </w:pPr>
      <w:r>
        <w:t xml:space="preserve">3. </w:t>
      </w:r>
      <w:r>
        <w:t>Expand the picker: only Giữ nguyên and Bỏ gán appear. Reload and repeat; no person can be selected.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Expose eligible existing and newly created active Ops staff. Make any legitimate exclusions explicit and actionable.</w:t>
      </w:r>
    </w:p>
    <w:p>
      <w:pPr>
        <w:spacing w:after="60"/>
        <w:ind w:left="317" w:hanging="317"/>
      </w:pPr>
      <w:r>
        <w:t xml:space="preserve">2. </w:t>
      </w:r>
      <w:r>
        <w:t>Select an eligible person, save and reopen after reload: the owner persists. Verify replacement and Bỏ gán follow the one-active-owner rule.</w:t>
      </w:r>
    </w:p>
    <w:p>
      <w:pPr>
        <w:spacing w:after="60"/>
        <w:ind w:left="317" w:hanging="317"/>
      </w:pPr>
      <w:r>
        <w:t xml:space="preserve">3. </w:t>
      </w:r>
      <w:r>
        <w:t>Distinguish loading, empty and error states; allow retry for load errors and retain valid selections.</w:t>
      </w:r>
    </w:p>
    <w:p>
      <w:pPr>
        <w:spacing w:after="60"/>
        <w:ind w:left="317" w:hanging="317"/>
      </w:pPr>
      <w:r>
        <w:t xml:space="preserve">4. </w:t>
      </w:r>
      <w:r>
        <w:t>Retest Admin assignment and the assigned Ops user’s fleet-tracking view. Preserve role permissions and unrelated driver/vehicle fields.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Chrome staging review, 14 September 2026; vehicle Ops assignment and active-user inventory.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Populate the Ops owner picker with active staff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51 evidence 1" descr="The picker still contains only Giữ nguyên and Bỏ gán after a new active Ops account was created; no person can be selec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ops-owner-empty-even-new-accou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The picker still contains only Giữ nguyên and Bỏ gán after a new active Ops account was created; no person can be selected.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Populate the Ops owner picker with active staff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2" name="Picture 2" title="QA-051 evidence 2" descr="Admin’s Nhân viên vận hành filter lists six active users, including Nguyễn Huy Hoàng / hoangnh; no matching people are exposed by the vehicle pick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active-ops-us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Admin’s Nhân viên vận hành filter lists six active users, including Nguyễn Huy Hoàng / hoangnh; no matching people are exposed by the vehicle picker.</w:t>
      </w:r>
    </w:p>
    <w:p>
      <w:r>
        <w:br w:type="page"/>
      </w:r>
    </w:p>
    <w:p>
      <w:pPr>
        <w:pStyle w:val="Heading1"/>
        <w:spacing w:before="0"/>
      </w:pPr>
      <w:r>
        <w:t>Evidence 3</w:t>
      </w:r>
    </w:p>
    <w:p>
      <w:pPr>
        <w:pStyle w:val="Subtitle"/>
        <w:keepNext/>
      </w:pPr>
      <w:r>
        <w:t>Populate the Ops owner picker with active staff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3" name="Picture 3" title="QA-051 evidence 3" descr="A newly created qa.audit.ops.0914 is Hoạt động with Giao nhận role; the Ops count increases to seven, but the owner picker remains emp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new-scoped-ops-account-sett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3. A newly created qa.audit.ops.0914 is Hoạt động with Giao nhận role; the Ops count increases to seven, but the owner picker remains empty.</w:t>
      </w:r>
    </w:p>
    <w:p/>
    <w:p>
      <w:r>
        <w:t>[2026-09-14] DEV COMPLETED — API path fixed /users → /auth/users. Empty-state message added. Commit 0cecf301.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QA-051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000000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Populate the Ops owner picker with active staff</dc:title>
  <dc:subject>Staging frontend QA task</dc:subject>
  <dc:creator>QA</dc:creator>
  <cp:keywords>QA-051,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