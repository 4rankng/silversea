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Nguồn: 20260914_2 full-suite chạy (7f, stash-proof trên prod HEAD) — test đỏ trên trunk.</w:t>
      </w:r>
    </w:p>
    <w:p>
      <w:r>
        <w:t>Yêu cầu: ShipmentsPage.test 'saves only the server-permitted container fields' fail trên prod HEAD: getByLabelText('Ngày') không còn trong popover hẹn của workboard (lãnh thổ swap 24h input — commits 42b959d1/16148368). Chẩn đoán: test cần cập nhật theo contract 24h mới, HAY popover workboard bị sót trong swap (một path còn input cũ). Trunk không được đỏ.</w:t>
      </w:r>
    </w:p>
    <w:p>
      <w:r>
        <w:t>Tiêu chí nghiệm thu:</w:t>
      </w:r>
    </w:p>
    <w:p>
      <w:pPr>
        <w:pStyle w:val="ListNumber"/>
      </w:pPr>
      <w:r>
        <w:t>1. Test xanh trên prod HEAD; nếu test đúng phát hiện regression thật thì sửa regression (cả 2 path popover dùng chung contract 24h).</w:t>
      </w:r>
    </w:p>
    <w:p>
      <w:pPr>
        <w:pStyle w:val="ListNumber"/>
      </w:pPr>
      <w:r>
        <w:t>2. Full FE suite 100% xanh.</w:t>
      </w:r>
    </w:p>
    <w:p>
      <w:pPr>
        <w:pStyle w:val="ListNumber"/>
      </w:pPr>
      <w:r>
        <w:t>3. Nguyên nhân + cách sửa ghi rõ trong commit.</w:t>
      </w:r>
    </w:p>
    <w:p>
      <w:r>
        <w:t>Trạng thái: QA PASSED — đã xác minh trên staging</w:t>
      </w:r>
    </w:p>
    <w:p>
      <w:r>
        <w:t>[2026-09-14] QA PASSED — Chẩn đoán (a) test stale, không regression: workboard drawer dùng đúng CusAppointmentPopover đã swap (42b959d1); test gõ vào input 'Ngày'/'Giờ' đã về hưu. Sửa forward: drive qua input 24h 'Ngày giờ' ('10:30 14/08/2026'); assertion save-contract byte-identical. FULL FE suite 283 files / 1769 tests xanh (đã tái chạy độc lập bởi lead). Không đụng code prod. Commit a31357a3; cut #3 (a31357a3) deploy 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