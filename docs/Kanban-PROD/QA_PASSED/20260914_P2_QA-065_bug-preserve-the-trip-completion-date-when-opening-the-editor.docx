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Preserve the trip completion date when opening the editor</w:t>
      </w:r>
    </w:p>
    <w:p>
      <w:pPr>
        <w:pStyle w:val="Subtitle"/>
        <w:keepNext/>
      </w:pPr>
      <w:r>
        <w:t>QA-065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qa.audit.manager.0914;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/trips/19 and /trips/19/edit</w:t>
      </w:r>
    </w:p>
    <w:p>
      <w:pPr>
        <w:pStyle w:val="Heading1"/>
      </w:pPr>
      <w:r>
        <w:t>Existing behaviour</w:t>
      </w:r>
    </w:p>
    <w:p>
      <w:r>
        <w:t>TRP-202609-0017 shows Ngày hoàn thành 14/9/2026 in its detail. Opening Chỉnh sửa prepopulates the same field as 2026-09-13, one day earlier. The mismatch was captured immediately on opening, before any field interaction or save.</w:t>
      </w:r>
    </w:p>
    <w:p>
      <w:pPr>
        <w:pStyle w:val="Heading1"/>
      </w:pPr>
      <w:r>
        <w:t>Target behaviour</w:t>
      </w:r>
    </w:p>
    <w:p>
      <w:r>
        <w:t>Initialize the editor with the same completion calendar date shown in the detail. Preserve that value during unrelated edits unless the user explicitly changes it. Apply one defined business-timezone rule consistently.</w:t>
      </w:r>
    </w:p>
    <w:p>
      <w:pPr>
        <w:pStyle w:val="Heading1"/>
      </w:pPr>
      <w:r>
        <w:t>Impact</w:t>
      </w:r>
    </w:p>
    <w:p>
      <w:r>
        <w:t>Users cannot trust prefilled dates. An unrelated edit could unintentionally propose the wrong completion day, affecting date-based records or reports if later accepted. Persisted date corruption was not demonstrated.</w:t>
      </w:r>
    </w:p>
    <w:p>
      <w:pPr>
        <w:pStyle w:val="Heading1"/>
      </w:pPr>
      <w:r>
        <w:t>Cause and investigation</w:t>
      </w:r>
    </w:p>
    <w:p>
      <w:r>
        <w:t>The detail and input may convert a completion timestamp using different timezones. Check whether the value is an instant or a date-only field, and inspect formatting and form initialization. The implementation was not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/trips/19 and confirm TRP-202609-0017 is Hoàn thành with Ngày hoàn thành 14/9/2026.</w:t>
      </w:r>
    </w:p>
    <w:p>
      <w:pPr>
        <w:spacing w:after="60"/>
        <w:ind w:left="317" w:hanging="317"/>
      </w:pPr>
      <w:r>
        <w:t xml:space="preserve">2. </w:t>
      </w:r>
      <w:r>
        <w:t>Select Chỉnh sửa. Without touching a date field, read Ngày hoàn thành under Tuyến đường &amp; ngày.</w:t>
      </w:r>
    </w:p>
    <w:p>
      <w:pPr>
        <w:spacing w:after="60"/>
        <w:ind w:left="317" w:hanging="317"/>
      </w:pPr>
      <w:r>
        <w:t xml:space="preserve">3. </w:t>
      </w:r>
      <w:r>
        <w:t>Observe the prefilled value 2026-09-13. Cancel without saving.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detail and untouched editor show the same completion calendar date for this record.</w:t>
      </w:r>
    </w:p>
    <w:p>
      <w:pPr>
        <w:spacing w:after="60"/>
        <w:ind w:left="317" w:hanging="317"/>
      </w:pPr>
      <w:r>
        <w:t xml:space="preserve">2. </w:t>
      </w:r>
      <w:r>
        <w:t>An unrelated field change preserves the original completion date in any submitted change request; an explicit date change remains possible under existing permissions.</w:t>
      </w:r>
    </w:p>
    <w:p>
      <w:pPr>
        <w:spacing w:after="60"/>
        <w:ind w:left="317" w:hanging="317"/>
      </w:pPr>
      <w:r>
        <w:t xml:space="preserve">3. </w:t>
      </w:r>
      <w:r>
        <w:t>Test timestamps around the Vietnam midnight boundary, including 18:00 UTC on the previous day, plus date-only values. Use correct conversions rather than adding a day indiscriminately.</w:t>
      </w:r>
    </w:p>
    <w:p>
      <w:pPr>
        <w:spacing w:after="60"/>
        <w:ind w:left="317" w:hanging="317"/>
      </w:pPr>
      <w:r>
        <w:t xml:space="preserve">4. </w:t>
      </w:r>
      <w:r>
        <w:t>Verify reload and cancellation, and readable consistent dates on phone, tablet and desktop. Review shared date utilities while keeping this trip-editor fix independently testable.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Chrome audit, 14 September 2026. User requirement: reliable data entry and consistent existing values across views.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Preserve the trip completion date when opening the editor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5 evidence 1" descr="The completed TRP-202609-0017 detail shows Ngày hoàn thành 14/9/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completed-trip19-no-pod-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completed TRP-202609-0017 detail shows Ngày hoàn thành 14/9/2026.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Preserve the trip completion date when opening the editor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65 evidence 2" descr="Opening /trips/19/edit for the same trip prefills Ngày hoàn thành as 2026-09-13. This was captured before any field interaction or sa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trip19-edit-prefills-previous-completion-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Opening /trips/19/edit for the same trip prefills Ngày hoàn thành as 2026-09-13. This was captured before any field interaction or save.</w:t>
      </w:r>
    </w:p>
    <w:p>
      <w:r>
        <w:t>[2026-09-14] DEV COMPLETED — Cả 2 seed site dùng businessDateISO (ngày VN); unit pin '2026-09-13T17:30Z' → editor '2026-09-14' (QA-022-family lock). Commit 66f2239d.</w:t>
      </w:r>
    </w:p>
    <w:p>
      <w:r>
        <w:t>[2026-09-14] QA PASSED — staging: GET /trips/19 stable completedAt across calls; useTripFormState.ts:201 seeds via businessDateISO; no UTC drift Evidence: testplan/qa/evidence/2026-09-14_QA-batch-staging-cut-9/api/20260914_P2_QA-065_bug-preserve-the-trip-completion-date-when-opening-the-editor.md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Preserve the trip completion date when opening the editor</dc:title>
  <dc:subject>Staging frontend QA task</dc:subject>
  <dc:creator>QA</dc:creator>
  <cp:keywords>QA-065,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