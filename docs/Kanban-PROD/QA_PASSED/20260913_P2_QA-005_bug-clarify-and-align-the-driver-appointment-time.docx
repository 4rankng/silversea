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Clarify and align the driver appointment time</w:t>
      </w:r>
    </w:p>
    <w:p>
      <w:pPr>
        <w:pStyle w:val="Subtitle"/>
        <w:keepNext/>
      </w:pPr>
      <w:r>
        <w:t>QA-005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Drivers bqhuong and btdung; Chrome phone viewport 390 × 844;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 and /my-trips/29; corroborating existing trip /my-trips/20</w:t>
      </w:r>
    </w:p>
    <w:p>
      <w:pPr>
        <w:pStyle w:val="Heading1"/>
      </w:pPr>
      <w:r>
        <w:t>Existing behaviour</w:t>
      </w:r>
    </w:p>
    <w:p>
      <w:r>
        <w:t>Newly issued QA-F1 container QATU0900043 showed Giờ đóng / trả: 09:00 - 13/09 on its driver card, but trip /my-trips/29 showed Ngày giờ kế hoạch 08:00 13/9/26. CUS and dispatch displayed 09:00 for this new fixture. The discrepancy remained after reassignment to btdung. An existing trip, TSTU4182600 /my-trips/20, also showed 09:00 on its card and 08:00 in detail. The UI does not explain whether these are different events or conflicting appointment values.</w:t>
      </w:r>
    </w:p>
    <w:p>
      <w:pPr>
        <w:pStyle w:val="Heading1"/>
      </w:pPr>
      <w:r>
        <w:t>Target behaviour</w:t>
      </w:r>
    </w:p>
    <w:p>
      <w:r>
        <w:t>Display one consistent appointment for the loading or unloading event. If planned departure and factory appointment intentionally differ, label both events explicitly and show the same event values across screens.</w:t>
      </w:r>
    </w:p>
    <w:p>
      <w:pPr>
        <w:pStyle w:val="Heading1"/>
      </w:pPr>
      <w:r>
        <w:t>Impact</w:t>
      </w:r>
    </w:p>
    <w:p>
      <w:r>
        <w:t>Drivers cannot tell which time governs their appointment, creating avoidable early or late arrival risk.</w:t>
      </w:r>
    </w:p>
    <w:p>
      <w:pPr>
        <w:pStyle w:val="Heading1"/>
      </w:pPr>
      <w:r>
        <w:t>Cause and investigation</w:t>
      </w:r>
    </w:p>
    <w:p>
      <w:r>
        <w:t>Possible inconsistent timestamp selection, timezone formatting or event semantics across card and detail. Reproduction on a newly issued order means the result is not confined to one old fixture. The authoritative event/time and responsible mapping still require implementation review.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Create and issue a staging QA order with a known appointment, then open the assigned driver’s new-order card. The captured QATU0900043 fixture showed 09:00 on 13 September.</w:t>
      </w:r>
    </w:p>
    <w:p>
      <w:pPr>
        <w:spacing w:after="60"/>
        <w:ind w:left="317" w:hanging="317"/>
      </w:pPr>
      <w:r>
        <w:t xml:space="preserve">2. </w:t>
      </w:r>
      <w:r>
        <w:t>Open Xem chi tiết &amp; Nhận lệnh and compare the plan time. The same captured trip /my-trips/29 showed 08:00 on 13 September.</w:t>
      </w:r>
    </w:p>
    <w:p>
      <w:pPr>
        <w:spacing w:after="60"/>
        <w:ind w:left="317" w:hanging="317"/>
      </w:pPr>
      <w:r>
        <w:t xml:space="preserve">3. </w:t>
      </w:r>
      <w:r>
        <w:t>Compare the same event with CUS and dispatch after reload. Trip 29 was later reassigned and completed during QA; use its current history or an equivalent new fixture for retest.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same event has the same date and time on board, detail and dispatch.</w:t>
      </w:r>
    </w:p>
    <w:p>
      <w:pPr>
        <w:spacing w:after="60"/>
        <w:ind w:left="317" w:hanging="317"/>
      </w:pPr>
      <w:r>
        <w:t xml:space="preserve">2. </w:t>
      </w:r>
      <w:r>
        <w:t>Different time concepts are clearly named and can be understood without guessing.</w:t>
      </w:r>
    </w:p>
    <w:p>
      <w:pPr>
        <w:spacing w:after="60"/>
        <w:ind w:left="317" w:hanging="317"/>
      </w:pPr>
      <w:r>
        <w:t xml:space="preserve">3. </w:t>
      </w:r>
      <w:r>
        <w:t>Verify nonzero minutes and a trip spanning midnight; do not silently shift timezone or date.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20260911_2.docx; 20260913_6-driver-card-view-layout.docx; exploratory staging comparison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Clarify and align the driver appointment time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05 evidence 1" descr="Newly issued QA-F1 order QATU0900043: the driver card shows 09:00 on 13 Septe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driver-new-order-recei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Newly issued QA-F1 order QATU0900043: the driver card shows 09:00 on 13 September.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Clarify and align the driver appointment time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05 evidence 2" descr="Opening that same order at /my-trips/29 shows 08:00 on 13 September without clarifying a different ev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new-order-detail-time-mism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Opening that same order at /my-trips/29 shows 08:00 on 13 September without clarifying a different event.</w:t>
      </w:r>
    </w:p>
    <w:p>
      <w:r>
        <w:t>[2026-09-14] DEV COMPLETED (phần tz) — formatCardTimeShort ghim Asia/Ho_Chi_Minh (cùng zone với detail): 18:00Z→'01:00 - 12/09', 02:00Z→'09:00 - 07/09' (máy +8 lẽ ra hiển thị 02:00/10:00 — discriminator); card↔detail '01:00 12/9/26' khớp. Phần semantics card-scheduledAt vs CUS-appointment: còn ở lane backend (ghi nhận trong REPORT). Bằng chứng: /Volumes/LexarSSD/projects/silversea-prod/testplan/qa/evidence/2026-09-14_qa005-appointment-time-pinned/REPORT.md. Commit fe6515b2.</w:t>
      </w:r>
    </w:p>
    <w:p>
      <w:r>
        <w:drawing>
          <wp:inline xmlns:a="http://schemas.openxmlformats.org/drawingml/2006/main" xmlns:pic="http://schemas.openxmlformats.org/drawingml/2006/picture">
            <wp:extent cx="5486400" cy="1546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rd-51972-0100-1209-pin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staging: discriminator +8 còn hoạt động — trip mới 10:00Z→'17:00 - 14/09', trip 14 01:00Z→'08:00 - 12/09' (đúng +7 ICT); drift card↔detail 1h xác nhận chết trên staging. Thư mục: testplan/qa/evidence/2026-09-14_staging-*/.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Clarify and align the driver appointment time</dc:title>
  <dc:subject>Staging frontend QA task</dc:subject>
  <dc:creator>QA</dc:creator>
  <cp:keywords>QA-005,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