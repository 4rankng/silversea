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Refresh handoff readiness after a confirmed order exchange</w:t>
      </w:r>
    </w:p>
    <w:p>
      <w:pPr>
        <w:pStyle w:val="Subtitle"/>
        <w:keepNext/>
      </w:pPr>
      <w:r>
        <w:t>QA-057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OPS qa.audit.ops.0914 (QA Audit Ops 0914); Chrome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https://vantai.tingting.vip/my-orders → /my-forwarder-trips/20</w:t>
      </w:r>
    </w:p>
    <w:p>
      <w:pPr>
        <w:pStyle w:val="Heading1"/>
      </w:pPr>
      <w:r>
        <w:t>Existing behaviour</w:t>
      </w:r>
    </w:p>
    <w:p>
      <w:r>
        <w:t>After visiting trip 20 and then confirming its exchange in /my-orders, the queue reports server confirmation and Sẵn sàng bàn giao. Following its handoff link reopens a stale detail: Chờ đổi lệnh with Xác nhận giao lệnh gốc disabled. Reloading shows Đã đổi lệnh and enables the action; handoff then succeeds. This case involved an active Mới tạo trip, not a terminal trip.</w:t>
      </w:r>
    </w:p>
    <w:p>
      <w:pPr>
        <w:pStyle w:val="Heading1"/>
      </w:pPr>
      <w:r>
        <w:t>Target behaviour</w:t>
      </w:r>
    </w:p>
    <w:p>
      <w:r>
        <w:t>Refresh the affected detail state after confirmed exchange and on return navigation, so readiness and the handoff action match current authoritative state without a full page reload.</w:t>
      </w:r>
    </w:p>
    <w:p>
      <w:pPr>
        <w:pStyle w:val="Heading1"/>
      </w:pPr>
      <w:r>
        <w:t>Impact</w:t>
      </w:r>
    </w:p>
    <w:p>
      <w:r>
        <w:t>OPS completes the prerequisite but is blocked from the next handoff step and receives contradictory instructions until refreshing the page.</w:t>
      </w:r>
    </w:p>
    <w:p>
      <w:pPr>
        <w:pStyle w:val="Heading1"/>
      </w:pPr>
      <w:r>
        <w:t>Cause and investigation</w:t>
      </w:r>
    </w:p>
    <w:p>
      <w:r>
        <w:t>Hypothesis: the exchange update does not invalidate or refresh previously loaded detail state. No specific cache, API or storage cause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qa.audit.ops.0914, first visit /my-forwarder-trips/20, then return to /my-orders. Use an equivalent eligible fixture because the observed handoff is now completed.</w:t>
      </w:r>
    </w:p>
    <w:p>
      <w:pPr>
        <w:spacing w:after="60"/>
        <w:ind w:left="317" w:hanging="317"/>
      </w:pPr>
      <w:r>
        <w:t xml:space="preserve">2. </w:t>
      </w:r>
      <w:r>
        <w:t>Choose Bắt đầu đổi lệnh, then Xác nhận đã đổi lệnh. Wait for confirmation and Sẵn sàng bàn giao; follow the row’s Bàn giao lệnh gốc link.</w:t>
      </w:r>
    </w:p>
    <w:p>
      <w:pPr>
        <w:spacing w:after="60"/>
        <w:ind w:left="317" w:hanging="317"/>
      </w:pPr>
      <w:r>
        <w:t xml:space="preserve">3. </w:t>
      </w:r>
      <w:r>
        <w:t>Observe Chờ đổi lệnh and the disabled handoff button. Reload: Đã đổi lệnh appears, and confirming handoff succeeds.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Previously visited detail pages show the confirmed exchange and correct handoff eligibility on in-app return, without manual reload.</w:t>
      </w:r>
    </w:p>
    <w:p>
      <w:pPr>
        <w:spacing w:after="60"/>
        <w:ind w:left="317" w:hanging="317"/>
      </w:pPr>
      <w:r>
        <w:t xml:space="preserve">2. </w:t>
      </w:r>
      <w:r>
        <w:t>Keep the action blocked while exchange is unconfirmed or fails; preserve current workflow and permission checks.</w:t>
      </w:r>
    </w:p>
    <w:p>
      <w:pPr>
        <w:spacing w:after="60"/>
        <w:ind w:left="317" w:hanging="317"/>
      </w:pPr>
      <w:r>
        <w:t xml:space="preserve">3. </w:t>
      </w:r>
      <w:r>
        <w:t>Verify queue, detail and handoff readback agree after save, navigation and refresh, including repeated eligible records and slow responses.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2026; TRP-202609-0018 / SHP-2609-00020.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Refresh handoff readiness after a confirmed order exchange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57 evidence 1" descr="The queue confirms exchange completion. SHP-2609-00020, container QATU0913544, shows Sẵn sàng bàn giao and links to /my-forwarder-trips/2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active20-exchange-confirm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queue confirms exchange completion. SHP-2609-00020, container QATU0913544, shows Sẵn sàng bàn giao and links to /my-forwarder-trips/20.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Refresh handoff readiness after a confirmed order exchange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57 evidence 2" descr="Following that link shows the same container and TRP-202609-0018, but Bàn giao lệnh gốc still says Ops has not completed exchange; Chờ đổi lệnh and the disabled button rema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active20-handoff-after-exchange-nav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Following that link shows the same container and TRP-202609-0018, but Bàn giao lệnh gốc still says Ops has not completed exchange; Chờ đổi lệnh and the disabled button remain.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Refresh handoff readiness after a confirmed order exchange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3" name="Picture 3" title="QA-057 evidence 3" descr="A page reload updates the same detail to Đã đổi lệnh and enables Xác nhận giao lệnh gốc. The subsequent handoff succeeded and was recorded under QA Audit Ops 091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active20-handoff-enabled-after-refre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A page reload updates the same detail to Đã đổi lệnh and enables Xác nhận giao lệnh gốc. The subsequent handoff succeeded and was recorded under QA Audit Ops 0914.</w:t>
      </w:r>
    </w:p>
    <w:p>
      <w:r>
        <w:t>[2026-09-14] DEV COMPLETED — Exchange DONE invalidates qk.forwarder.tripDetail(id) + tripsAll prefix — return navigation refetches (hết snapshot 5-phút pre-exchange); CONFLICT/FAILED không invalidate (action chặn đến khi confirmed). Gap trung thực: chưa có per-handler harness (invalidation 11 dòng, key shapes verify vs keys.ts) — browser rung AC1/AC3 staging. Commit 691863bb.</w:t>
      </w:r>
    </w:p>
    <w:p>
      <w:r>
        <w:t>[2026-09-14] QA PASSED — staging: AC1: returning to /my-forwarder-trips/20 from /my-orders shows fresh "Đã đổi lệnh" + "Đã bàn giao" state (no stale "Chờ đổi lệnh" — original bug); AC2: action button disabled when terminal; AC3: queue/detail/reload agree Evidence: testplan/qa/evidence/2026-09-14_QA-batch-staging-cut-9/ui/QA-057-handoff-return-state.png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QA-057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Refresh handoff readiness after a confirmed order exchange</dc:title>
  <dc:subject>Staging frontend QA task</dc:subject>
  <dc:creator>QA</dc:creator>
  <cp:keywords>QA-057,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