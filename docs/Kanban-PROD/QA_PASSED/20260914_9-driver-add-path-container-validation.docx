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Nguồn: QA-060 review (2026-09-14) — cùng bug-class, path khác.</w:t>
      </w:r>
    </w:p>
    <w:p>
      <w:r>
        <w:t>Yêu cầu: Driver add path (routes/driver.ts:811) vẫn chỉ validate non-empty + lưu số KHÔNG normalize — cùng lỗ hổ QA-060 đóng ở forwarder (FE-protected only). Áp shared ISO 6346 validator + normalize canonical. Ghi chú kèm: idempotency fingerprint số RAW (pre-existing, client tự viết mới ảnh hưởng) — sửa kèm nếu rẻ.</w:t>
      </w:r>
    </w:p>
    <w:p>
      <w:r>
        <w:t>Tiêu chí nghiệm thu: (1) BE driver path enforce format + check-digit + normalize; (2) unit theo reject matrix QA-060; (3) FE surface (nếu có) dùng cùng helper.</w:t>
      </w:r>
    </w:p>
    <w:p>
      <w:r>
        <w:t>Trạng thái: DEV COMPLETED — chờ deploy staging + QA</w:t>
      </w:r>
    </w:p>
    <w:p>
      <w:r>
        <w:t>[2026-09-14] DEV COMPLETED — Chuỗi QA-060 tách lên shared (validatedTripContainerSchema + Patch); driver POST+PATCH consume, persist canonical, fingerprint normalized; forwarder alias cùng chuỗi. Direct-API probe 7/7. Patch test pin ''→clear; matrix 6/6. Commit 23566b92. Provenance ghi commit body. Finding-3 (HTTP wiring test) → thẻ 20260914_10.</w:t>
      </w:r>
    </w:p>
    <w:p>
      <w:pPr>
        <w:pStyle w:val="Heading1"/>
      </w:pPr>
      <w:r>
        <w:t>QA PASSED (API/DB slice d8, staging round-6) — 2026-09-14</w:t>
      </w:r>
    </w:p>
    <w:p>
      <w:r>
        <w:t>Build: cut #8 (2c41f420) trên staging https://vantai.tingting.vip. Hành trình: API/DB rung (không browser). Kết quả: driver add-path đã enforce validator QA-060: POST /driver/me/trips/14/containers với 'AB12' (sai định dạng) → 400; 'CSQU3054384' (sai check-digit ISO 6346) → 400; PATCH container sai số → 400 ('Dữ liệu không hợp lệ' — zod details kèm theo). Không thực hiện write hợp lệ nào trên chuyến dùng chung.</w:t>
      </w:r>
    </w:p>
    <w:p>
      <w:r>
        <w:t>1. Login driver bqhuong → GET /driver/me/trips → trip 14.</w:t>
      </w:r>
    </w:p>
    <w:p>
      <w:r>
        <w:t>2. POST container 'AB12' → 400; POST 'CSQU3054384' → 400 (sai check-digit).</w:t>
      </w:r>
    </w:p>
    <w:p>
      <w:r>
        <w:t>3. PATCH container hiện có với số sai → 400.</w:t>
      </w:r>
    </w:p>
    <w:p>
      <w:r>
        <w:t>4. Không tạo container hợp lệ — không đụng dữ liệu dùng chung.</w:t>
      </w:r>
    </w:p>
    <w:p>
      <w:r>
        <w:t>Evidence: testplan/qa/evidence/2026-09-14_staging-round6-api-d8/ (slice-results.json, slice2-results.json, probe6c.mjs output, cleanup logs). Trạng thái: QA PASSED.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