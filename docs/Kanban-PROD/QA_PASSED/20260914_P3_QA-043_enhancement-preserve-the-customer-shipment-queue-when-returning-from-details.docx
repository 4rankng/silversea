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Preserve the customer shipment queue when returning from details</w:t>
      </w:r>
    </w:p>
    <w:p>
      <w:pPr>
        <w:pStyle w:val="Subtitle"/>
        <w:keepNext/>
      </w:pPr>
      <w:r>
        <w:t>QA-043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Customer qa.audit.customer.0914, scoped to Long Minh; Chrome phone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https://vantai.tingting.vip/portal/shipments; details /portal/shipments/21 and /3</w:t>
      </w:r>
    </w:p>
    <w:p>
      <w:pPr>
        <w:pStyle w:val="Heading1"/>
      </w:pPr>
      <w:r>
        <w:t>Existing behaviour</w:t>
      </w:r>
    </w:p>
    <w:p>
      <w:r>
        <w:t>After opening a shipment from Đang vận chuyển 6, the detail's Danh sách lô hàng link returns to Cần xác nhận 0 and an empty panel. This repeated for shipments 21 and 3. The URL includes customerId=1 but the selected queue is lost. Browser Back was not tested.</w:t>
      </w:r>
    </w:p>
    <w:p>
      <w:pPr>
        <w:pStyle w:val="Heading1"/>
      </w:pPr>
      <w:r>
        <w:t>Target behaviour</w:t>
      </w:r>
    </w:p>
    <w:p>
      <w:r>
        <w:t>Restore the selected queue, list position and useful focus so customers can continue reviewing nearby shipments. Retain the current customer scope.</w:t>
      </w:r>
    </w:p>
    <w:p>
      <w:pPr>
        <w:pStyle w:val="Heading1"/>
      </w:pPr>
      <w:r>
        <w:t>Impact</w:t>
      </w:r>
    </w:p>
    <w:p>
      <w:r>
        <w:t>Customers lose their place after each detail review and may initially interpret the empty panel as missing shipments.</w:t>
      </w:r>
    </w:p>
    <w:p>
      <w:pPr>
        <w:pStyle w:val="Heading1"/>
      </w:pPr>
      <w:r>
        <w:t>Cause and investigation</w:t>
      </w:r>
    </w:p>
    <w:p>
      <w:r>
        <w:t>Hypothesis: the return link carries customer scope but omits the originating tab or list context. Inspect navigation state and restoration; the cause is unconfirmed.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Customer, open Lô hàng của tôi and select Đang vận chuyển 6.</w:t>
      </w:r>
    </w:p>
    <w:p>
      <w:pPr>
        <w:spacing w:after="60"/>
        <w:ind w:left="317" w:hanging="317"/>
      </w:pPr>
      <w:r>
        <w:t xml:space="preserve">2. </w:t>
      </w:r>
      <w:r>
        <w:t>Open Xem hồ sơ for SHP-2609-00021, then click the detail's Danh sách lô hàng link.</w:t>
      </w:r>
    </w:p>
    <w:p>
      <w:pPr>
        <w:spacing w:after="60"/>
        <w:ind w:left="317" w:hanging="317"/>
      </w:pPr>
      <w:r>
        <w:t xml:space="preserve">3. </w:t>
      </w:r>
      <w:r>
        <w:t>Observe /portal/shipments?customerId=1 with Cần xác nhận 0 selected and an empty panel. Repeat with SHP-2609-00003.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explicit Danh sách lô hàng link restores the originating queue selection and relevant list position after reviewing a shipment.</w:t>
      </w:r>
    </w:p>
    <w:p>
      <w:pPr>
        <w:spacing w:after="60"/>
        <w:ind w:left="317" w:hanging="317"/>
      </w:pPr>
      <w:r>
        <w:t xml:space="preserve">2. </w:t>
      </w:r>
      <w:r>
        <w:t>Restore focus to the originating record or a sensible list fallback if it moved queues; preserve the scoped customer.</w:t>
      </w:r>
    </w:p>
    <w:p>
      <w:pPr>
        <w:spacing w:after="60"/>
        <w:ind w:left="317" w:hanging="317"/>
      </w:pPr>
      <w:r>
        <w:t xml:space="preserve">3. </w:t>
      </w:r>
      <w:r>
        <w:t>Directly opened details without prior list context have a valid default return destination.</w:t>
      </w:r>
    </w:p>
    <w:p>
      <w:pPr>
        <w:spacing w:after="60"/>
        <w:ind w:left="317" w:hanging="317"/>
      </w:pPr>
      <w:r>
        <w:t xml:space="preserve">4. </w:t>
      </w:r>
      <w:r>
        <w:t>Verify repeated list-detail-return cycles on phone, tablet and desktop; add no extra filters or controls.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2026.</w:t>
      </w:r>
    </w:p>
    <w:p>
      <w:r>
        <w:rPr>
          <w:sz w:val="20"/>
        </w:rPr>
        <w:t>User direction: smooth, user-friendly navigation in a compact, data-heavy application.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Preserve the customer shipment queue when returning from details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43 evidence 1" descr="Before opening a detail: Đang vận chuyển 6 is selected and shipment cards are present. This is the browsing context to rest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in-transit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Before opening a detail: Đang vận chuyển 6 is selected and shipment cards are present. This is the browsing context to restore.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Preserve the customer shipment queue when returning from details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43 evidence 2" descr="After clicking Danh sách lô hàng in a detail: Cần xác nhận 0 is selected and the panel is empty. The issue concerns the explicit in-app return link; browser Back was not exercis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return-resets-tab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After clicking Danh sách lô hàng in a detail: Cần xác nhận 0 is selected and the panel is empty. The issue concerns the explicit in-app return link; browser Back was not exercised.</w:t>
      </w:r>
    </w:p>
    <w:p>
      <w:r>
        <w:t>[2026-09-14] DEV COMPLETED — Queue+page serialize vào URL (replace-state; scope-change reset có guard chống mount-time clobber); detail links append tab/page/row; link 'Danh sách lô hàng' echo ngược; list focus record nguồn sau khi data land; direct-open default queue hợp lệ. Deep-link probe pass (?tab=1&amp;page=2&amp;row=…). 36/36. Commit 0622cd09. Visual round-trip với fixture khách staging.</w:t>
      </w:r>
    </w:p>
    <w:p>
      <w:r>
        <w:t>[2026-09-14] QA PASSED — staging: commit 0622cd09 in build 4fc23c36; URL serialization of queue + page; detail link carries context Evidence: testplan/qa/evidence/2026-09-14_QA-batch-staging-cut-9/api/20260914_P3_QA-043_enhancement-preserve-the-customer-shipment-queue-when-returning-from-details.md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QA-043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Preserve the customer shipment queue when returning from details</dc:title>
  <dc:subject>Staging frontend QA task</dc:subject>
  <dc:creator>QA</dc:creator>
  <cp:keywords>QA-043,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