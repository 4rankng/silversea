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Nợ kỹ thuật: thiếu FK shipment_fulfillments/shipment_containers → shipment</w:t>
      </w:r>
    </w:p>
    <w:p>
      <w:r>
        <w:t>Hệ quả thấy 2026-09-13 (tracker 20260912_4 mục 9d): QA cleanup xóa shipment nhưng không xóa con → 154 fulfillment + 10 container mồ côi tích luỹ âm thầm trong dev DB (đã dọn; orphans bị mọi query inner-join che giấu nên không lộ ở UI).</w:t>
        <w:br/>
        <w:br/>
        <w:t>Việc cần làm: migration thêm FK shipment_fulfillments.shipment_id → shipments(id) và shipment_containers.shipment_id → shipments(id) (cân nhắc ON DELETE CASCADE hoặc RESTRICT tùy chính sách xóa lô). Trước khi chạy prod: quét orphans trên staging/prod (câu lệnh trong qa/2026-09-13_terminal-guard-and-orphan-cleanup/REPORT.md), dọn nếu có, backup (make demo đã có .db-backups), rồi migrate. Cập nhật test schema nếu drizzle-kit bắt buộc.</w:t>
        <w:br/>
        <w:br/>
        <w:t>Nguồn: kanban fix-all wave 2026-09-13.</w:t>
      </w:r>
    </w:p>
    <w:p>
      <w:r>
        <w:t>Trạng thái: QA PASSED — chờ deploy (migration tự chạy ở deploy kế tiếp; staging/prod đã pre-check 0 orphans)</w:t>
      </w:r>
    </w:p>
    <w:p>
      <w:r>
        <w:t>[2026-09-13] QA PASSED — migration 0073 (commit 9c802ac7):</w:t>
      </w:r>
    </w:p>
    <w:p>
      <w:r>
        <w:t>1. FK CASCADE shipment_fulfillments + shipment_containers → shipments: xóa cứng lô hàng kéo theo con, orphan về cấu trúc bất khả — test tích hợp chứng minh cascade thật (3/3).</w:t>
      </w:r>
    </w:p>
    <w:p>
      <w:r>
        <w:t>2. FK RESTRICT trips → shipment_fulfillments: trip đang sống chặn xóa fulfillment dưới nó — test chứng minh lỗi trips_fulfillment_id_fkey đúng.</w:t>
      </w:r>
    </w:p>
    <w:p>
      <w:r>
        <w:t>3. drizzle-kit migrate sạch local (ledger 70); staging + prod pre-check 0 orphans sáng 13/09 — migration tự áp dụng ở deploy kế tiếp, KHÔNG deploy trong run này.</w:t>
      </w:r>
    </w:p>
    <w:p>
      <w:r>
        <w:t>4. Suite điều chỉnh: 2 cleanup xóa trips trước fulfillments; 1 test đổi fixture COMPLETED → DISPATCHED để guard trip-exists còn với tới (guard terminal-lot 9a đứng trước).</w:t>
      </w:r>
    </w:p>
    <w:p>
      <w:r>
        <w:t>Gates: full backend 186 + 1851 = 2037/2037 EXIT=0; tsc 0; lint 0 error; journal invariants 7/7. Bằng chứng: qa/2026-09-13_fk-shipment-children/REPORT.md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