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Align the CUS schedule preview with the selected time</w:t>
      </w:r>
    </w:p>
    <w:p>
      <w:pPr>
        <w:pStyle w:val="Subtitle"/>
        <w:keepNext/>
      </w:pPr>
      <w:r>
        <w:t>QA-022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13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CUS thanhdc (Đinh Công Thành); Chrome desktop on macOS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https://vantai.tingting.vip/shipments — Giờ hẹn đóng/trả in the CUS shipment drawer</w:t>
      </w:r>
    </w:p>
    <w:p>
      <w:pPr>
        <w:pStyle w:val="Heading1"/>
      </w:pPr>
      <w:r>
        <w:t>Existing behaviour</w:t>
      </w:r>
    </w:p>
    <w:p>
      <w:r>
        <w:t>On QA-R2-0913-54321, selecting 13:30 on 14 September 2026 sets GIỜ to 01:30 PM, but the container row immediately shows 12:30 14/9/26. A later keyboard change to 20:46 previewed as 19:46; after Lưu, the overview showed 20:46. The draft preview differs by one hour. This does not establish incorrect database storage.</w:t>
      </w:r>
    </w:p>
    <w:p>
      <w:pPr>
        <w:pStyle w:val="Heading1"/>
      </w:pPr>
      <w:r>
        <w:t>Target behaviour</w:t>
      </w:r>
    </w:p>
    <w:p>
      <w:r>
        <w:t>Display the same intended appointment date, hour and minute in the picker, immediate row preview and saved summary, using consistent operational-timezone rules. Preserve the explicit Lưu action.</w:t>
      </w:r>
    </w:p>
    <w:p>
      <w:pPr>
        <w:pStyle w:val="Heading1"/>
      </w:pPr>
      <w:r>
        <w:t>Impact</w:t>
      </w:r>
    </w:p>
    <w:p>
      <w:r>
        <w:t>CUS users cannot reliably review an appointment before saving and may compensate for the misleading preview by changing an already correct selection.</w:t>
      </w:r>
    </w:p>
    <w:p>
      <w:pPr>
        <w:pStyle w:val="Heading1"/>
      </w:pPr>
      <w:r>
        <w:t>Cause and investigation</w:t>
      </w:r>
    </w:p>
    <w:p>
      <w:r>
        <w:t>Hypothesis: the picker and preview use different timezone rules or apply an extra local-time conversion. Inspect date construction and formatting across these paths before changing storage semantics.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thanhdc, open /shipments, find QA-R2-0913-54321 and open its editable container appointment in Chi tiết.</w:t>
      </w:r>
    </w:p>
    <w:p>
      <w:pPr>
        <w:spacing w:after="60"/>
        <w:ind w:left="317" w:hanging="317"/>
      </w:pPr>
      <w:r>
        <w:t xml:space="preserve">2. </w:t>
      </w:r>
      <w:r>
        <w:t>Choose 14 September 2026 and click 13:30. Compare GIỜ 01:30 PM with the simultaneous row preview 12:30 14/9/26.</w:t>
      </w:r>
    </w:p>
    <w:p>
      <w:pPr>
        <w:spacing w:after="60"/>
        <w:ind w:left="317" w:hanging="317"/>
      </w:pPr>
      <w:r>
        <w:t xml:space="preserve">3. </w:t>
      </w:r>
      <w:r>
        <w:t>Use the native keyboard time control to enter 20:46. The observed draft preview showed 19:46.</w:t>
      </w:r>
    </w:p>
    <w:p>
      <w:pPr>
        <w:spacing w:after="60"/>
        <w:ind w:left="317" w:hanging="317"/>
      </w:pPr>
      <w:r>
        <w:t xml:space="preserve">4. </w:t>
      </w:r>
      <w:r>
        <w:t>Click Lưu. The saved overview showed 20:46; verify reopened and reloaded readback when retesting.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13:30 immediately previews as 13:30, and 20:46 as 20:46, with the same date.</w:t>
      </w:r>
    </w:p>
    <w:p>
      <w:pPr>
        <w:spacing w:after="60"/>
        <w:ind w:left="317" w:hanging="317"/>
      </w:pPr>
      <w:r>
        <w:t xml:space="preserve">2. </w:t>
      </w:r>
      <w:r>
        <w:t>Preset and manual entry agree with the saved overview, reopened drawer and reload readback; check date boundaries and supported timezone/locale configurations.</w:t>
      </w:r>
    </w:p>
    <w:p>
      <w:pPr>
        <w:spacing w:after="60"/>
        <w:ind w:left="317" w:hanging="317"/>
      </w:pPr>
      <w:r>
        <w:t xml:space="preserve">3. </w:t>
      </w:r>
      <w:r>
        <w:t>Confirm time semantics before changing conversions; do not alter stored appointments to compensate for a display mismatch.</w:t>
      </w:r>
    </w:p>
    <w:p>
      <w:pPr>
        <w:spacing w:after="60"/>
        <w:ind w:left="317" w:hanging="317"/>
      </w:pPr>
      <w:r>
        <w:t xml:space="preserve">4. </w:t>
      </w:r>
      <w:r>
        <w:t>Retest shared schedule-edit controls and preserve bottom Lưu. QA-021 separately covers 24-hour input formatting.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IMG_6359.png and IMG_6360.png — CUS appointment entry and confirmation.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Align the CUS schedule preview with the selected time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3490330"/>
            <wp:docPr id="1" name="Picture 1" title="QA-022 evidence 1" descr="Simultaneous state: the 13:30 preset and 01:30 PM input disagree with the same row’s 12:30 14/9/26 pre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-picker-time-shif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90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Simultaneous state: the 13:30 preset and 01:30 PM input disagree with the same row’s 12:30 14/9/26 preview.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Align the CUS schedule preview with the selected time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3490330"/>
            <wp:docPr id="2" name="Picture 2" title="QA-022 evidence 2" descr="After a later 20:46 selection and Lưu, the saved overview shows 20:46. This capture uses a different selection from Figure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-schedule-sav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90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After a later 20:46 selection and Lưu, the saved overview shows 20:46. This capture uses a different selection from Figure 1.</w:t>
      </w:r>
    </w:p>
    <w:p>
      <w:r>
        <w:t>[2026-09-14] DEV COMPLETED — Lỗi −1h đã chết: gõ 13:30 → preview row '13:30 20/9/26' cùng ngày (máy +8 cũ hiển thị 12:30); 20:46 → '20:46 20/9/26' (19:46 chết). Root cause: parse naive theo browser-local + toLocalDateTime dùng getTimezoneOffset — sửa bằng formatVietnamDateTimeInput VN-pinned + naive branch string-surgery cho formatDateTimeShort. Draft-state criterion (không cần save). Commit 16148368. Bằng chứng: /Volumes/LexarSSD/projects/silversea-prod/testplan/qa/evidence/2026-09-14_cus-appointment-popover-qa021-qa022/REPORT.md — 06-typed-1330-preview-agreement là specimen chính. Staging tái kiểm (card-env gốc là staging).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yped-1330-preview-agree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[2026-09-14] QA PASSED — staging2: preview row '13:30 15/9/26' == picker NGAY LẬP TỨC; Lưu → toast + DB container 33 = 2026-09-15T06:30Z = 13:30 ICT — picker/preview/saved 3 chiều khớp. Bằng chứng: staging2-qa021-qa022-appointment-popover/.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QA-022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Align the CUS schedule preview with the selected time</dc:title>
  <dc:subject>Staging frontend QA task</dc:subject>
  <dc:creator>QA</dc:creator>
  <cp:keywords>QA-022,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