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Adjustments comprehensive test reruns 409 against a shared dev DB</w:t>
      </w:r>
    </w:p>
    <w:p>
      <w:r>
        <w:t>20260914_15 | P3 | Bug | TODO</w:t>
      </w:r>
    </w:p>
    <w:p>
      <w:r>
        <w:t>Nguồn: QA-083 landing report (d8 lane) — pre-existing, unrelated to that change.</w:t>
      </w:r>
    </w:p>
    <w:p>
      <w:r>
        <w:t>Yêu cầu: backend/src/tests/comprehensive.test.ts:632 (POST /api/adjustments) fails with 409 idempotency-replay when the comprehensive suite is run a second time against the same dev DB. First run green; rerun red. The test's Idempotency-Key is stable across runs, so the second run replays and correctly gets 409 — the TEST is wrong, not the endpoint.</w:t>
      </w:r>
    </w:p>
    <w:p>
      <w:r>
        <w:t>Tiêu chí nghiệm thu:</w:t>
      </w:r>
    </w:p>
    <w:p>
      <w:r>
        <w:t>1. Comprehensive suite passes on a SECOND consecutive run against the same dev DB (unique-per-run Idempotency-Key or equivalent isolation for the adjustments POST).</w:t>
      </w:r>
    </w:p>
    <w:p>
      <w:r>
        <w:t>2. The endpoint's genuine replay protection stays intact (same key twice in ONE run still 409s — pinned by an assertion).</w:t>
      </w:r>
    </w:p>
    <w:p>
      <w:r>
        <w:t>3. Scoped adjustments tests unchanged and green.</w:t>
      </w:r>
    </w:p>
    <w:p>
      <w:r>
        <w:t>Trạng thái: DEV COMPLETED — chờ deploy staging + QA</w:t>
      </w:r>
    </w:p>
    <w:p/>
    <w:p>
      <w:r>
        <w:t>[2026-09-14] BLOCKED — Idempotency keys changed to Date.now()-scoped (đã revert, không giải quyết root cause). VERSION MISMATCH log: requestTripArAdjustment reads version 7, applyGovernanceAction reads version 8, same transaction. Investigation paused — cần trace applyGovernanceActionDirect → applyWithinActiveApproval → applyGovernanceAction flow.</w:t>
      </w:r>
    </w:p>
    <w:p/>
    <w:p>
      <w:r>
        <w:t>[2026-09-14] DEV COMPLETED — AC1: Comprehensive suite passes on 2 consecutive runs (7/7 pass each, logs: qa/2026-09-14_adjustments-test-rerun-409-isolation/comprehensive-test-run1.log + run2.log)</w:t>
      </w:r>
    </w:p>
    <w:p>
      <w:r>
        <w:t>[2026-09-14] DEV COMPLETED — AC2: Replay protection intact (same key + different payload → 409, assertion added at test line 647)</w:t>
      </w:r>
    </w:p>
    <w:p>
      <w:r>
        <w:t>[2026-09-14] DEV COMPLETED — AC3: Scoped adjustments test green (adjustment-apply-roundtrip: 1/1 pass)</w:t>
      </w:r>
    </w:p>
    <w:p/>
    <w:p>
      <w:r>
        <w:t>Root cause: double-wrapping autoApplyGovernanceAction — route handler wrapped createAdjustment (which already calls autoApplyGovernanceAction internally), causing the governance action to be applied twice. Inner apply bumped trip version 7→8, outer apply read version 8 but expected 7 → 409.</w:t>
      </w:r>
    </w:p>
    <w:p>
      <w:r>
        <w:t>Fix: removed outer autoApplyGovernanceAction wrapper from backend/src/routes/financial/payments.routes.ts adjustments POST handler.</w:t>
      </w:r>
    </w:p>
    <w:p/>
    <w:p>
      <w:r>
        <w:t>Hướng dẫn xác minh:</w:t>
      </w:r>
    </w:p>
    <w:p>
      <w:r>
        <w:t>1. Chạy comprehensive test 2 lần liên tiếp: npx tsx --test --test-concurrency=1 src/tests/comprehensive.test.ts</w:t>
      </w:r>
    </w:p>
    <w:p>
      <w:r>
        <w:t>2. Cả 2 lần đều pass 7/7 tests, bao gồm AC mới: replay protection (cùng key khác payload → 409)</w:t>
      </w:r>
    </w:p>
    <w:p>
      <w:r>
        <w:t>3. Chạy adjustment roundtrip: npx tsx --test src/tests/adjustment-apply-roundtrip.test.ts → 1/1 pass</w:t>
      </w:r>
    </w:p>
    <w:p/>
    <w:p>
      <w:r>
        <w:t>QA report: qa/2026-09-14_adjustments-test-rerun-409-isolation/REPORT.md</w:t>
      </w:r>
    </w:p>
    <w:p/>
    <w:p>
      <w:r>
        <w:t>[2026-09-14] QA PASSED — Adjustments 409 isolation on staging</w:t>
        <w:br/>
        <w:t>Staging: https://vantai.tingting.vip (buildHash 0d8d83b6)</w:t>
        <w:br/>
        <w:t>Test: Login as admin → POST /adjustments with Idempotency-Key header</w:t>
        <w:br/>
        <w:t>Test 1: Fresh key → 201 Created (adjustment on TRP-202609-0019) ✓</w:t>
        <w:br/>
        <w:t>Test 2: Same key + different payload → 409 "Khóa giao dịch trùng nhưng nội dung khác" ✓</w:t>
        <w:br/>
        <w:t>Test 3: New key, independent request → 201 Created ✓</w:t>
        <w:br/>
        <w:t>Root cause fix: removed outer autoApplyGovernanceAction wrapper (double-apply version mismatch).</w:t>
        <w:br/>
        <w:t>AC1: Comprehensive suite passes on consecutive runs ✓</w:t>
        <w:br/>
        <w:t>AC2: Replay protection intact (same key + different payload → 409) ✓</w:t>
        <w:br/>
        <w:t>AC3: Scoped adjustments test green ✓</w:t>
        <w:br/>
        <w:t>Verdict: PASS — 409 isolation working correctly on 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