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pPr>
        <w:pStyle w:val="Title"/>
      </w:pPr>
      <w:r>
        <w:t>Reject malformed company email before saving the profile</w:t>
      </w:r>
    </w:p>
    <w:p>
      <w:pPr>
        <w:pStyle w:val="Subtitle"/>
        <w:keepNext/>
      </w:pPr>
      <w:r>
        <w:t>QA-070 | P2 | Bug | DEV COMPLETED — chờ deploy staging + QA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· desktop 1440 × 900 and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/config/company-info</w:t>
      </w:r>
    </w:p>
    <w:p>
      <w:pPr>
        <w:pStyle w:val="Heading1"/>
      </w:pPr>
      <w:r>
        <w:t>Existing behaviour</w:t>
      </w:r>
    </w:p>
    <w:p>
      <w:r>
        <w:t>Email accepts not-an-email. Selecting Lưu thông tin returns to /config without rejecting the value. Reopening /config/company-info and reloading shows not-an-email in both the input and saved company summary; the phone form shows it too. The invalid value has therefore persisted. A blank Tên đầy đủ correctly disables saving, so this finding is specific to email validation.</w:t>
      </w:r>
    </w:p>
    <w:p>
      <w:pPr>
        <w:pStyle w:val="Heading1"/>
      </w:pPr>
      <w:r>
        <w:t>Target behaviour</w:t>
      </w:r>
    </w:p>
    <w:p>
      <w:r>
        <w:t>Reject a malformed nonblank email with clear Vietnamese feedback at Email and keep the form open for correction. Preserve optional blank behavior where supported. A valid corrected address must save and survive reload.</w:t>
      </w:r>
    </w:p>
    <w:p>
      <w:pPr>
        <w:pStyle w:val="Heading1"/>
      </w:pPr>
      <w:r>
        <w:t>Impact</w:t>
      </w:r>
    </w:p>
    <w:p>
      <w:r>
        <w:t>The saved company contact becomes invalid and is presented as reusable company information. Email delivery and downstream document effects were not tested.</w:t>
      </w:r>
    </w:p>
    <w:p>
      <w:pPr>
        <w:pStyle w:val="Heading1"/>
      </w:pPr>
      <w:r>
        <w:t>Cause and investigation</w:t>
      </w:r>
    </w:p>
    <w:p>
      <w:r>
        <w:t>Email-format validation is absent or not enforced on this save path. Check form validation and the write boundary; no implementation cause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/config/company-info with the other profile fields valid.</w:t>
      </w:r>
    </w:p>
    <w:p>
      <w:pPr>
        <w:spacing w:after="60"/>
        <w:ind w:left="317" w:hanging="317"/>
      </w:pPr>
      <w:r>
        <w:t xml:space="preserve">2. </w:t>
      </w:r>
      <w:r>
        <w:t>Set Email to not-an-email and select Lưu thông tin.</w:t>
      </w:r>
    </w:p>
    <w:p>
      <w:pPr>
        <w:spacing w:after="60"/>
        <w:ind w:left="317" w:hanging="317"/>
      </w:pPr>
      <w:r>
        <w:t xml:space="preserve">3. </w:t>
      </w:r>
      <w:r>
        <w:t>Reopen the company profile, reload it and compare Email in the input and saved summary.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Malformed nonblank email is rejected without replacing the previously saved address.</w:t>
      </w:r>
    </w:p>
    <w:p>
      <w:pPr>
        <w:spacing w:after="60"/>
        <w:ind w:left="317" w:hanging="317"/>
      </w:pPr>
      <w:r>
        <w:t xml:space="preserve">2. </w:t>
      </w:r>
      <w:r>
        <w:t>Provide a Vietnamese field error with an accessible association; preserve unrelated draft values.</w:t>
      </w:r>
    </w:p>
    <w:p>
      <w:pPr>
        <w:spacing w:after="60"/>
        <w:ind w:left="317" w:hanging="317"/>
      </w:pPr>
      <w:r>
        <w:t xml:space="preserve">3. </w:t>
      </w:r>
      <w:r>
        <w:t>Valid email saves and reloads correctly; retain supported optional blank behavior and required-name validation.</w:t>
      </w:r>
    </w:p>
    <w:p>
      <w:pPr>
        <w:spacing w:after="60"/>
        <w:ind w:left="317" w:hanging="317"/>
      </w:pPr>
      <w:r>
        <w:t xml:space="preserve">4. </w:t>
      </w:r>
      <w:r>
        <w:t>Verify desktop, tablet and phone correction flows, including malformed, corrected and optional blank values.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company profile save and reload. The page describes these values as defaults for configuration screens and internal documents.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Reject malformed company email before saving the profile</w:t>
      </w:r>
    </w:p>
    <w:p>
      <w:pPr>
        <w:keepNext/>
        <w:spacing w:after="0" w:line="240" w:lineRule="auto"/>
        <w:jc w:val="center"/>
      </w:pPr>
      <w:r>
        <w:drawing>
          <wp:inline>
            <wp:extent cx="6492240" cy="4057649"/>
            <wp:docPr id="1" name="Picture 1" title="QA-070 evidence 1" descr="After saving and reopening the profile, not-an-email appears in both the Email input and saved company summary.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admin-company-invalid-email-persisted.png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492240" cy="4057649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keepLines/>
      </w:pPr>
      <w:r>
        <w:t>Figure 1. After saving and reopening the profile, not-an-email appears in both the Email input and saved company summary.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Reject malformed company email before saving the profile</w:t>
      </w:r>
    </w:p>
    <w:p>
      <w:pPr>
        <w:keepNext/>
        <w:spacing w:after="0" w:line="240" w:lineRule="auto"/>
        <w:jc w:val="center"/>
      </w:pPr>
      <w:r>
        <w:drawing>
          <wp:inline>
            <wp:extent cx="3063348" cy="6629400"/>
            <wp:docPr id="2" name="Picture 2" title="QA-070 evidence 2" descr="The phone form also displays the persisted malformed Email value. No validation message is visible beside it."/>
            <wp:cNvGraphicFramePr>
              <ns3:graphicFrameLocks noChangeAspect="1"/>
            </wp:cNvGraphicFramePr>
            <ns3:graphic>
              <ns3:graphicData uri="http://schemas.openxmlformats.org/drawingml/2006/picture">
                <ns4:pic>
                  <ns4:nvPicPr>
                    <ns4:cNvPr id="0" name="admin-company-invalid-email-mobile.png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063348" cy="6629400"/>
                    </ns3:xfrm>
                    <ns3:prstGeom prst="rect"/>
                  </ns4:spPr>
                </ns4:pic>
              </ns3:graphicData>
            </ns3:graphic>
          </wp:inline>
        </w:drawing>
      </w:r>
    </w:p>
    <w:p>
      <w:pPr>
        <w:pStyle w:val="Caption"/>
        <w:keepLines/>
      </w:pPr>
      <w:r>
        <w:t>Figure 2. The phone form also displays the persisted malformed Email value. No validation message is visible beside it.</w:t>
      </w:r>
    </w:p>
    <w:p/>
    <w:p>
      <w:r>
        <w:rPr>
          <w:b/>
        </w:rPr>
        <w:t>============================================================</w:t>
      </w:r>
    </w:p>
    <w:p>
      <w:r>
        <w:rPr>
          <w:b/>
          <w:sz w:val="28"/>
        </w:rPr>
        <w:t>QA VERDICT: FAILED</w:t>
      </w:r>
    </w:p>
    <w:p>
      <w:r>
        <w:rPr>
          <w:b w:val="0"/>
        </w:rPr>
        <w:t>Date: 2026-09-14</w:t>
      </w:r>
    </w:p>
    <w:p>
      <w:r>
        <w:rPr>
          <w:b/>
        </w:rPr>
        <w:t>API Evidence (staging vantai.tingting.vip)</w:t>
      </w:r>
    </w:p>
    <w:p>
      <w:r>
        <w:t>- PUT /api/company-info with email="not-an-email" (malformed):</w:t>
      </w:r>
    </w:p>
    <w:p>
      <w:r>
        <w:t xml:space="preserve">  → HTTP 201: ACCEPTED (governed action created) — FAIL</w:t>
      </w:r>
    </w:p>
    <w:p>
      <w:r>
        <w:t>- PUT /api/company-info with email="valid@company.com":</w:t>
      </w:r>
    </w:p>
    <w:p>
      <w:r>
        <w:t xml:space="preserve">  → HTTP 201: accepted (expected)</w:t>
      </w:r>
    </w:p>
    <w:p>
      <w:r/>
    </w:p>
    <w:p>
      <w:r>
        <w:rPr>
          <w:b/>
        </w:rPr>
        <w:t>Root Cause</w:t>
      </w:r>
    </w:p>
    <w:p>
      <w:r>
        <w:t>- companyInfoSchema in shared/src/schemas/index.ts defines:</w:t>
      </w:r>
    </w:p>
    <w:p>
      <w:r>
        <w:t xml:space="preserve">  email: z.string().trim().default('')</w:t>
      </w:r>
    </w:p>
    <w:p>
      <w:r>
        <w:t>- This uses NO .email() validation. Any non-empty string passes.</w:t>
      </w:r>
    </w:p>
    <w:p>
      <w:r>
        <w:t>- Compare with createUserSchema which correctly uses:</w:t>
      </w:r>
    </w:p>
    <w:p>
      <w:r>
        <w:t xml:space="preserve">  email: z.string().email().optional()</w:t>
      </w:r>
    </w:p>
    <w:p>
      <w:r/>
    </w:p>
    <w:p>
      <w:r>
        <w:rPr>
          <w:b/>
        </w:rPr>
        <w:t>Reproduction Steps (curl)</w:t>
      </w:r>
    </w:p>
    <w:p>
      <w:r>
        <w:t>1. Login: curl -X POST https://vantai.tingting.vip/api/auth/login -H 'Content-Type: application/json' -d '{"identifier":"admin","password":"Abc123"}'</w:t>
      </w:r>
    </w:p>
    <w:p>
      <w:r>
        <w:t>2. Get updatedAt: curl https://vantai.tingting.vip/api/company-info -H 'Authorization: Bearer &lt;TOKEN&gt;'</w:t>
      </w:r>
    </w:p>
    <w:p>
      <w:r>
        <w:t>3. PUT malformed email:</w:t>
      </w:r>
    </w:p>
    <w:p>
      <w:r>
        <w:t xml:space="preserve">   curl -X PUT https://vantai.tingting.vip/api/company-info \</w:t>
      </w:r>
    </w:p>
    <w:p>
      <w:r>
        <w:t xml:space="preserve">     -H 'Authorization: Bearer &lt;TOKEN&gt;' \</w:t>
      </w:r>
    </w:p>
    <w:p>
      <w:r>
        <w:t xml:space="preserve">     -H 'Content-Type: application/json' \</w:t>
      </w:r>
    </w:p>
    <w:p>
      <w:r>
        <w:t xml:space="preserve">     -H 'Idempotency-Key: test-bad-email' \</w:t>
      </w:r>
    </w:p>
    <w:p>
      <w:r>
        <w:t xml:space="preserve">     -H 'If-Unmodified-Since: &lt;updatedAt&gt;' \</w:t>
      </w:r>
    </w:p>
    <w:p>
      <w:r>
        <w:t xml:space="preserve">     -d '{"name":"Test","shortName":"T","address":"123 Test","taxCode":"0123456789","representative":"Test","representativeTitle":"","bankAccount":"000","bankName":"Test","phone":"0123456789","email":"not-an-email"}'</w:t>
      </w:r>
    </w:p>
    <w:p>
      <w:r>
        <w:t>4. Expected: HTTP 400 with email validation error</w:t>
      </w:r>
    </w:p>
    <w:p>
      <w:r>
        <w:t>5. Actual: HTTP 201 (accepted without validation)</w:t>
      </w:r>
    </w:p>
    <w:p>
      <w:r/>
    </w:p>
    <w:p>
      <w:r>
        <w:rPr>
          <w:b/>
        </w:rPr>
        <w:t>Fix Required</w:t>
      </w:r>
    </w:p>
    <w:p>
      <w:r>
        <w:t>- Change companyInfoSchema email field from:</w:t>
      </w:r>
    </w:p>
    <w:p>
      <w:r>
        <w:t xml:space="preserve">  email: z.string().trim().default('')</w:t>
      </w:r>
    </w:p>
    <w:p>
      <w:r>
        <w:t xml:space="preserve">  to:</w:t>
      </w:r>
    </w:p>
    <w:p>
      <w:r>
        <w:t xml:space="preserve">  email: z.string().trim().email('Email không hợp lệ').default('')</w:t>
      </w:r>
    </w:p>
    <w:p/>
    <w:p>
      <w:r>
        <w:t>[2026-09-14] QA PASSED — staging: backend schema fix commit 8d530784. PUT /api/company-info with email='not-an-email' → 400 'Email không hợp lệ'. Valid email → accepted. Blank email → accepted. Frontend validation also in place.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  <w:p>
      <w:pPr>
        <w:pBdr>
          <w:bottom w:val="single" w:sz="6" w:space="1" w:color="000000"/>
        </w:pBdr>
      </w:pPr>
    </w:p>
    <w:p>
      <w:pPr>
        <w:spacing w:before="200"/>
      </w:pPr>
      <w:r>
        <w:rPr>
          <w:b/>
        </w:rPr>
        <w:t xml:space="preserve">Evidence — QA-070</w:t>
      </w:r>
      <w:r>
        <w:t> (2026-09-14)</w:t>
      </w:r>
    </w:p>
    <w:p>
      <w:pPr>
        <w:ind w:left="720"/>
      </w:pPr>
      <w:r>
        <w:t xml:space="preserve">• File: frontend/src/pages/config/CompanyInfoConfigPage.tsx — added email regex validation at top of handleSave(), returns error ‘Email không hợp lệ’ for malformed non-blank email</w:t>
      </w:r>
    </w:p>
    <w:p>
      <w:pPr>
        <w:ind w:left="720"/>
      </w:pPr>
      <w:r>
        <w:t xml:space="preserve">• Test: CompanyInfoConfigPage.test.tsx — 3 new test cases: reject malformed email, allow blank email, allow valid email</w:t>
      </w:r>
    </w:p>
    <w:p>
      <w:pPr>
        <w:ind w:left="720"/>
      </w:pPr>
      <w:r>
        <w:t xml:space="preserve">• Verification: npx tsc --noEmit ✓, vitest run 7/7 passed</w:t>
      </w:r>
    </w:p>
    <w:p>
      <w:pPr>
        <w:ind w:left="720"/>
      </w:pPr>
      <w:r>
        <w:t xml:space="preserve">• Commit: 7e1c7ce0 on prod — fix(config): validate company email format before save</w:t>
      </w:r>
    </w:p>
    <w:p>
      <w:pPr>
        <w:ind w:left="720"/>
      </w:pPr>
      <w:r>
        <w:t xml:space="preserve">• Pushed to origin prod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QA-070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Reject malformed company email before saving the profile</dc:title>
  <dc:subject>Staging frontend QA task</dc:subject>
  <dc:creator>QA</dc:creator>
  <cp:keywords>QA-070,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