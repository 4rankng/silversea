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Nguồn: QA-045 review (2026-09-14) — MEDIUM follow-up ngoài scope thẻ gốc.</w:t>
      </w:r>
    </w:p>
    <w:p>
      <w:r>
        <w:t>Yêu cầu: Nhánh fulfillment-less của detailed-plan (dispatch-detail-plan-fulfillment-less.ts:158) vẫn resolve route container-only; rows merge vào cùng grid với deliveryPoint null cấu trúc → hàng không route hiển thị 'Chưa có tuyến đường' dù CUS hiện route của shipment. Đối xứng fix QA-045: coalesce fallback shipment + test phân biệt.</w:t>
      </w:r>
    </w:p>
    <w:p>
      <w:r>
        <w:t>Tiêu chí nghiệm thu: (1) hàng fulfillment-less có route shipment hiển thị đúng; (2) unit test khóa fallback theo pattern pin QA-045; (3) master-plan/util không đổi.</w:t>
      </w:r>
    </w:p>
    <w:p>
      <w:r>
        <w:t>Trạng thái: DEV COMPLETED — chờ deploy staging + QA</w:t>
      </w:r>
    </w:p>
    <w:p>
      <w:r>
        <w:t>[2026-09-14] DEV COMPLETED — Nhánh fulfillment-less dùng cùng local coalesce; container không route trên lot có route hiển thị route lot (wire + browser PASS; UNION-branch 78/78). Master plan + shared util không đổi. Commit 8cc7d8b7.</w:t>
      </w:r>
    </w:p>
    <w:p>
      <w:pPr>
        <w:pStyle w:val="Heading1"/>
      </w:pPr>
      <w:r>
        <w:t>QA PASSED (API/DB slice d8, staging round-6) — 2026-09-14</w:t>
      </w:r>
    </w:p>
    <w:p>
      <w:r>
        <w:t>Build: cut #8 (2c41f420) trên staging https://vantai.tingting.vip. Hành trình: API/DB rung (không browser). Kết quả: GET /shipments/dispatch-detail-plan-rows: 2 hàng fulfillment-less thuộc SHP-2609-00022 — hàng 1 hiển thị route 'KCN ĐỒNG VĂN, HÀ NAM' dù shipment-level routeId=null (coalesce không tầm thường đã chạy); hàng 2 null HỢP LỆ vì shipment 22 không có route ở bất kỳ cấp nào trong chuỗi (đối chiếu GET /shipments/22: routeId=null, rawRouteName=null) — không có counter-example nào (không hàng FL nào có route sẵn mà hiển thị null). Khớp wire+browser PASS và unit lock UNION-branch 78/78 của card.</w:t>
      </w:r>
    </w:p>
    <w:p>
      <w:r>
        <w:t>1. GET /api/shipments/dispatch-detail-plan-rows (dispatcher dungnv): xác định hàng fulfillmentId=null.</w:t>
      </w:r>
    </w:p>
    <w:p>
      <w:r>
        <w:t>2. Hàng FL của SHP-2609-00022 #1: customerRoute.routeName = 'KCN ĐỒNG VĂN, HÀ NAM' (coalesce chạy).</w:t>
      </w:r>
    </w:p>
    <w:p>
      <w:r>
        <w:t>3. Hàng FL #2: null — đối chiếu shipment 22 không có route → null trung thực, không phải lỗi fallback.</w:t>
      </w:r>
    </w:p>
    <w:p>
      <w:r>
        <w:t>Evidence: testplan/qa/evidence/2026-09-14_staging-round6-api-d8/ (slice-results.json, slice2-results.json, probe6c.mjs output, cleanup logs). Trạng thái: QA PASSED.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