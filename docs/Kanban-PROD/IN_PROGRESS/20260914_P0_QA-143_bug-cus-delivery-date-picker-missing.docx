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 delivery date picker missing when editing shipment</w:t>
      </w:r>
    </w:p>
    <w:p>
      <w:r>
        <w:t>Nguồn: 20260914_P0_composite-ui-bugs-cus-dispatch — item 1</w:t>
      </w:r>
    </w:p>
    <w:p>
      <w:r>
        <w:t>Yêu cầu: nhập liệu cus - điền ngày giờ giao hàng không thấy tab chọn ngày giờ nữa</w:t>
      </w:r>
    </w:p>
    <w:p>
      <w:r>
        <w:t>Tiêu chí nghiệm thu: (1) Trường ngày giờ giao hàng hiển thị date picker khi chỉnh sửa; (2) Date picker cho phép chọn ngày và giờ; (3) Regression test cho delivery date input</w:t>
      </w:r>
    </w:p>
    <w:p>
      <w:r>
        <w:t>Trạng thái: CẦN THÔNG TIN — CUS appointment trigger chỉ hiện khi customerAppointmentEditable=true (container chưa phân xe). Cần user xác nhận: (1) container cụ thể bị mất picker, (2) container đó đã phân xe hay chưa?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