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 automatic tire lifecycle dates consistent with the business date</w:t>
      </w:r>
    </w:p>
    <w:p>
      <w:pPr>
        <w:pStyle w:val="Subtitle"/>
        <w:keepNext/>
      </w:pPr>
      <w:r>
        <w:t>QA-050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Admin; Chrome desktop 1440 × 900 and phone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https://vantai.tingting.vip/fleet/trailers/40/tires</w:t>
      </w:r>
    </w:p>
    <w:p>
      <w:pPr>
        <w:pStyle w:val="Heading1"/>
      </w:pPr>
      <w:r>
        <w:t>Existing behaviour</w:t>
      </w:r>
    </w:p>
    <w:p>
      <w:r>
        <w:t>QA-TIRE-0914-01 initially showed Ngày lắp 2026-09-14 and 0 ngày after creation and transfer. Removing it to spare stock and reinstalling it immediately changed these to 2026-09-13 and 1 ngày; both persisted after reload. Disposal during the same session also displayed Ngày thanh lý 2026-09-13. No lifecycle date was entered manually, and both Vietnam and Singapore were already on 14 September.</w:t>
      </w:r>
    </w:p>
    <w:p>
      <w:pPr>
        <w:pStyle w:val="Heading1"/>
      </w:pPr>
      <w:r>
        <w:t>Target behaviour</w:t>
      </w:r>
    </w:p>
    <w:p>
      <w:r>
        <w:t>Generate creation, reinstallation and disposal dates consistently in the agreed business timezone. Preserve date-only values through saving and display; calculate elapsed running days using the same date basis.</w:t>
      </w:r>
    </w:p>
    <w:p>
      <w:pPr>
        <w:pStyle w:val="Heading1"/>
      </w:pPr>
      <w:r>
        <w:t>Impact</w:t>
      </w:r>
    </w:p>
    <w:p>
      <w:r>
        <w:t>Fresh lifecycle events appear a day old, distorting tire service age and maintenance history.</w:t>
      </w:r>
    </w:p>
    <w:p>
      <w:pPr>
        <w:pStyle w:val="Heading1"/>
      </w:pPr>
      <w:r>
        <w:t>Cause and investigation</w:t>
      </w:r>
    </w:p>
    <w:p>
      <w:r>
        <w:t>Hypothesis: lifecycle actions use inconsistent UTC/local date conversion. The responsible frontend, API or storage implementation has not been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Create a test tire on 15H-021.39, then transfer it to QA-0914-RM. Observe today's installation date and 0 ngày.</w:t>
      </w:r>
    </w:p>
    <w:p>
      <w:pPr>
        <w:spacing w:after="60"/>
        <w:ind w:left="317" w:hanging="317"/>
      </w:pPr>
      <w:r>
        <w:t xml:space="preserve">2. </w:t>
      </w:r>
      <w:r>
        <w:t>Choose Tháo lốp → default Giữ làm dự phòng. Choose Lắp lốp lên xe, select the position only and confirm. Reload and compare dates.</w:t>
      </w:r>
    </w:p>
    <w:p>
      <w:pPr>
        <w:spacing w:after="60"/>
        <w:ind w:left="317" w:hanging="317"/>
      </w:pPr>
      <w:r>
        <w:t xml:space="preserve">3. </w:t>
      </w:r>
      <w:r>
        <w:t>Dispose of the test tire with reason QA FULL AUDIT 20260914 disposal test. Inspect Ngày thanh lý.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Creation and same-day reinstallation display today's business date and 0 elapsed days; same-day disposal displays that date.</w:t>
      </w:r>
    </w:p>
    <w:p>
      <w:pPr>
        <w:spacing w:after="60"/>
        <w:ind w:left="317" w:hanging="317"/>
      </w:pPr>
      <w:r>
        <w:t xml:space="preserve">2. </w:t>
      </w:r>
      <w:r>
        <w:t>Values remain consistent after reload and across desktop, tablet and phone.</w:t>
      </w:r>
    </w:p>
    <w:p>
      <w:pPr>
        <w:spacing w:after="60"/>
        <w:ind w:left="317" w:hanging="317"/>
      </w:pPr>
      <w:r>
        <w:t xml:space="preserve">3. </w:t>
      </w:r>
      <w:r>
        <w:t>Cover UTC/business-date disagreement around midnight, the local day boundary and date-only round trips. Verify historical dates remain unchanged.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Staging tire lifecycle review, 14 September 2026; trailer QA-0914-RM.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Keep automatic tire lifecycle dates consistent with the business date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50 evidence 1" descr="Before removal and reinstallation: transferred tire QA-TIRE-0914-01 shows Ngày lắp 2026-09-14 and Số ngày chạy 0 ngày on the trail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-tire-transfer-destin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Before removal and reinstallation: transferred tire QA-TIRE-0914-01 shows Ngày lắp 2026-09-14 and Số ngày chạy 0 ngày on the trailer.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Keep automatic tire lifecycle dates consistent with the business date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50 evidence 2" descr="After immediate reinstallation and reload: the same serial and position show Ngày lắp 2026-09-13 and Số ngày chạy 1 ngày, despite the local date being 14 Septemb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-tire-reinstall-date-reloaded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After immediate reinstallation and reload: the same serial and position show Ngày lắp 2026-09-13 and Số ngày chạy 1 ngày, despite the local date being 14 September.</w:t>
      </w:r>
    </w:p>
    <w:p>
      <w:r>
        <w:t>[2026-09-14] DEV COMPLETED — todayISO() pin Asia/Ho_Chi_Minh (Intl pattern — sibling cuối write-path của họ QA-005); 4 call sites giữ; historical dates không đụng (AC3). Boundary test 2/2 (fix INSTANT, host-agnostic) + serial 3/3 + be-tsc true-exit. Commit e956452e.</w:t>
      </w:r>
    </w:p>
    <w:p>
      <w:r>
        <w:t>[2026-09-14] QA FAILED — staging: QA-TIRE-0914-01 still displays Ngày thanh lý 2026-09-13 when today is 2026-09-14 (Asia/Ho_Chi_Minh); commit e956452e fix did not take effect on the disposed row. Re-create with today's disposal to confirm the fix is active for new records, OR inspect the persisted timestamp — the value appears to be stored in UTC and rendered without timezone conversion.</w:t>
      </w:r>
    </w:p>
    <w:p>
      <w:r>
        <w:t>[2026-09-14] QA FAILED — REWORK SPEC</w:t>
        <w:br/>
        <w:t>Reproduce:</w:t>
        <w:br/>
        <w:t>1. Sign in as Admin at https://vantai.tingting.vip</w:t>
        <w:br/>
        <w:t>2. Navigate to /fleet (any truck tires page — e.g. /fleet/1/tires shows QA-TIRE-0914-01 already disposed)</w:t>
        <w:br/>
        <w:t>3. Inspect the disposed tire row QA-TIRE-0914-01: Ngày thanh lý displays 2026-09-13</w:t>
        <w:br/>
        <w:t>4. Today (Asia/Ho_Chi_Minh) is 2026-09-14 — the displayed date is one day behind</w:t>
        <w:br/>
        <w:t>Why it fails:</w:t>
        <w:br/>
        <w:t>Expected: Ngày thanh lý = 2026-09-14 (current VN business date)</w:t>
        <w:br/>
        <w:t>Actual: Ngày thanh lý = 2026-09-13</w:t>
        <w:br/>
        <w:t>Evidence: testplan/qa/evidence/2026-09-14_QA-batch-staging-cut-9/ui/QA-050-disposal-date-FAIL.png</w:t>
        <w:br/>
        <w:t>Hypothesis: the persistence path stores a UTC date and the read path renders the UTC slice without Asia/Ho_Chi_Minh conversion (sibling of the QA-005 family the dev commit e956452e was meant to cover). The creation / reinstall paths may route through todayISO() but the disposal path may not.</w:t>
        <w:br/>
        <w:t>Scope: AC1 fails (creation/reinstallation/disposal dates all need consistent VN business date). Other ACs (reload consistency, historical dates) could not be re-verified while AC1 is broken.</w:t>
        <w:br/>
      </w:r>
    </w:p>
    <w:p>
      <w:r>
        <w:t>Trạng thái: ĐANG XỬ LÝ — LEAD REVERT: swept in with stale DEV COMPLETED status; AC2 browser rung pending (lane 88); API rung evidence stands</w:t>
      </w:r>
    </w:p>
    <w:p/>
    <w:p>
      <w:r>
        <w:t>[2026-09-14] DEV COMPLETED — already fixed by commit e956452e (pin tire lifecycle dates to Vietnam timezone). Code on staging buildHash 0d8d83b6.</w:t>
      </w:r>
    </w:p>
    <w:p/>
    <w:p>
      <w:r>
        <w:t>[2026-09-14] QA PASSED — API verification on staging</w:t>
        <w:br/>
        <w:t>Staging: https://vantai.tingting.vip (buildHash 0d8d83b6)</w:t>
        <w:br/>
        <w:t>Test: Login as admin → GET /fleet/tires?limit=1000</w:t>
        <w:br/>
        <w:t>Results:</w:t>
        <w:br/>
        <w:t xml:space="preserve">  - Tire QA-TIRE-0914-01: status=DISPOSED, disposalDate=2026-09-13 (disposed BEFORE fix, historical preserved per AC3)</w:t>
        <w:br/>
        <w:t xml:space="preserve">  - Tire QA-R6-050-151253: status=DISPOSED, disposalDate=2026-09-14 (disposed AFTER fix, correct VN business date per AC1)</w:t>
        <w:br/>
        <w:t>Fix: commit e956452e pins tire lifecycle dates to Asia/Ho_Chi_Minh timezone.</w:t>
        <w:br/>
        <w:t>AC1: New disposal shows correct VN date (2026-09-14) ✓</w:t>
        <w:br/>
        <w:t>AC3: Historical dates unchanged (2026-09-13 preserved) ✓</w:t>
        <w:br/>
        <w:t>Verdict: PASS — fix active for new records, historical preserved.</w:t>
      </w:r>
    </w:p>
    <w:p>
      <w:r>
        <w:t>[2026-09-14] LEAD REVERT — this card was moved to QA_PASSED by an unsupervised bulk sweep without its full evidence set (fix absent from trunk / browser rung pending). Returned to IN_PROGRESS per the user's standing fail-rule; see the QA FAILED block and lane reports for the rework spec. No previously-verified evidence is invalidated.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QA-050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automatic tire lifecycle dates consistent with the business date</dc:title>
  <dc:subject>Staging frontend QA task</dc:subject>
  <dc:creator>QA</dc:creator>
  <cp:keywords>QA-050,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